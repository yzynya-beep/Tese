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pPr>
      <w:r>
        <w:rPr>
          <w:rFonts w:ascii="Times New Roman" w:hAnsi="Times New Roman"/>
          <w:b/>
          <w:sz w:val="24"/>
        </w:rPr>
        <w:t>4 COMO SE ESCUTA UMA POLÍTICA: O DESENHO METODOLÓGICO DO ESTUDO DE CASO EM TIBAU DO SUL/RN</w:t>
      </w:r>
    </w:p>
    <w:p>
      <w:pPr>
        <w:spacing w:line="360" w:lineRule="auto"/>
        <w:ind w:firstLine="709"/>
        <w:jc w:val="both"/>
      </w:pPr>
      <w:r>
        <w:rPr>
          <w:rFonts w:ascii="Times New Roman" w:hAnsi="Times New Roman"/>
          <w:b/>
          <w:sz w:val="24"/>
          <w:highlight w:val="yellow"/>
        </w:rPr>
        <w:t xml:space="preserve">[NOTA DA REVISÃO] </w:t>
      </w:r>
      <w:r>
        <w:rPr>
          <w:rFonts w:ascii="Times New Roman" w:hAnsi="Times New Roman"/>
          <w:i/>
          <w:sz w:val="24"/>
          <w:highlight w:val="yellow"/>
        </w:rPr>
        <w:t>Legenda desta revisão: trechos em amarelo são texto novo ou reescrito; trechos em amarelo e tachados devem ser excluídos; parágrafos iniciados por [EXCLUIR] saem por inteiro; as notas como esta orientam ajustes que dependem de decisão ou conferência da autora. Arquivo gerado a partir do PDF: a formatação é aproximada e serve apenas para localizar as correções no documento original.</w:t>
      </w:r>
    </w:p>
    <w:p>
      <w:pPr>
        <w:spacing w:line="360" w:lineRule="auto"/>
        <w:ind w:firstLine="709"/>
        <w:jc w:val="both"/>
      </w:pPr>
      <w:r>
        <w:rPr>
          <w:rFonts w:ascii="Times New Roman" w:hAnsi="Times New Roman"/>
          <w:sz w:val="24"/>
        </w:rPr>
        <w:t>Na Introdução, formulamos a questão norteadora da tese: como ocorre a implementação do eixo Educação Digital Escolar da Política Nacional de Educação Digital (PNED) nos anos iniciais do Ensino Fundamental, considerando os processos de interpretação, tradução e recontextualização construídos pelos profissionais da educação no contexto da prática? Este capítulo apresenta o caminho escolhido para respondê-la. Ele cumpre, na arquitetura da tese, uma função dupla. Organiza a produção e a análise dos dados relativos aos três objetivos específicos e fixa, antes do campo, os critérios pelos quais a discricionariedade substitutiva, principal contribuição proposta pela tese, será confirmada, delimitada, renomeada ou recusada. Sem esses critérios, a categoria correria o risco de encontrar nos dados apenas aquilo que a pesquisadora espera.</w:t>
      </w:r>
    </w:p>
    <w:p>
      <w:pPr>
        <w:spacing w:line="360" w:lineRule="auto"/>
        <w:ind w:firstLine="709"/>
        <w:jc w:val="both"/>
      </w:pPr>
      <w:r>
        <w:rPr>
          <w:rFonts w:ascii="Times New Roman" w:hAnsi="Times New Roman"/>
          <w:sz w:val="24"/>
        </w:rPr>
        <w:t xml:space="preserve">O desenho metodológico parte do direito em jogo. Como discutido na Introdução, a PNED associa a cultura digital à </w:t>
      </w:r>
      <w:r>
        <w:rPr>
          <w:rFonts w:ascii="Times New Roman" w:hAnsi="Times New Roman"/>
          <w:strike/>
          <w:sz w:val="24"/>
          <w:highlight w:val="yellow"/>
        </w:rPr>
        <w:t>“</w:t>
      </w:r>
      <w:r>
        <w:rPr>
          <w:rFonts w:ascii="Times New Roman" w:hAnsi="Times New Roman"/>
          <w:sz w:val="24"/>
        </w:rPr>
        <w:t xml:space="preserve">participação consciente e democrática por meio das tecnologias </w:t>
      </w:r>
      <w:r>
        <w:rPr>
          <w:rFonts w:ascii="Times New Roman" w:hAnsi="Times New Roman"/>
          <w:strike/>
          <w:sz w:val="24"/>
          <w:highlight w:val="yellow"/>
        </w:rPr>
        <w:t xml:space="preserve">digitais” </w:t>
      </w:r>
      <w:r>
        <w:rPr>
          <w:rFonts w:ascii="Times New Roman" w:hAnsi="Times New Roman"/>
          <w:sz w:val="24"/>
        </w:rPr>
        <w:t xml:space="preserve">e os direitos digitais à </w:t>
      </w:r>
      <w:r>
        <w:rPr>
          <w:rFonts w:ascii="Times New Roman" w:hAnsi="Times New Roman"/>
          <w:strike/>
          <w:sz w:val="24"/>
          <w:highlight w:val="yellow"/>
        </w:rPr>
        <w:t>“proteção dos dados da população mais vulnerável, em especial crianças e adolescentes”</w:t>
      </w:r>
      <w:r>
        <w:rPr>
          <w:rFonts w:ascii="Times New Roman" w:hAnsi="Times New Roman"/>
          <w:sz w:val="24"/>
          <w:highlight w:val="yellow"/>
        </w:rPr>
        <w:t>proteção dos dados de crianças e adolescentes</w:t>
      </w:r>
      <w:r>
        <w:rPr>
          <w:rFonts w:ascii="Times New Roman" w:hAnsi="Times New Roman"/>
          <w:sz w:val="24"/>
        </w:rPr>
        <w:t xml:space="preserve"> (BRASIL, 2023, art. 3º, III e IV). Na Escola Municipal Domitila Castelo, são cento e quarenta crianças nas turmas de 1º e 2º anos, em plena alfabetização. Esta pesquisa não ouve as crianças nem avalia aprendizagens. Chega a elas por um caminho indireto, pelas condições de trabalho dos profissionais e pelas decisões relatadas por eles, e esse limite orienta todas as escolhas descritas a seguir.</w:t>
      </w:r>
    </w:p>
    <w:p>
      <w:pPr>
        <w:spacing w:line="360" w:lineRule="auto"/>
        <w:ind w:firstLine="709"/>
        <w:jc w:val="both"/>
      </w:pPr>
      <w:r>
        <w:rPr>
          <w:rFonts w:ascii="Times New Roman" w:hAnsi="Times New Roman"/>
          <w:sz w:val="24"/>
        </w:rPr>
        <w:t>O campo é a rede municipal de Tibau do Sul, no Rio Grande do Norte, e, dentro dela, a escola de Pipa. Participam doze profissionais da educação: seis atuantes nas turmas dos anos iniciais, quatro da coordenação pedagógica, um da direção e um da equipe técnica da Secretaria Municipal de Educação. Os dados provêm da análise documental, de um questionário, de entrevistas semiestruturadas e do registro iconográfico, lidos com a Abordagem do Ciclo de Políticas (ACP), formulada por Bowe, Ball e Gold (1992) e sistematizada no Brasil por Mainardes (2006), e com a teoria da burocracia de nível de rua, de Lipsky (2019). Dois pontos recebem atenção especial ao longo do capítulo: a posição da pesquisadora, que residiu em Pipa e trabalhou na rede municipal, e os critérios de exame da discricionariedade substitutiva. Os resultados ficam para os capítulos de análise.</w:t>
      </w:r>
    </w:p>
    <w:p>
      <w:pPr>
        <w:spacing w:line="360" w:lineRule="auto"/>
        <w:ind w:firstLine="709"/>
        <w:jc w:val="both"/>
      </w:pPr>
      <w:r>
        <w:rPr>
          <w:rFonts w:ascii="Times New Roman" w:hAnsi="Times New Roman"/>
          <w:sz w:val="24"/>
        </w:rPr>
        <w:t>O Quadro 9 mostra a correspondência entre cada objetivo específico, os contextos da ACP, as fontes e os capítulos. O objetivo (a), sobre a constituição do eixo nos contextos de influência e de produção do texto, foi trabalhado no Capítulo 5 por meio da análise documental. O objetivo (b), dedicado a Pipa e à escola como contexto da prática, orientou o Capítulo 6, apoiado no registro iconográfico e no acervo histórico; os documentos de aquisição ainda serão analisados. O objetivo (c) depende do campo, pois busca compreender como os profissionais interpretam, traduzem e recontextualizam o eixo e como exercem sua margem de decisão diante de condições anunciadas pela política e não garantidas à escola. Ele será tratado no Capítulo 7, com o questionário, as entrevistas e os documentos pedagógicos, orientados pelas questões analíticas de Mainardes (2006, p. 67-68) e pelas perguntas que o Capítulo 6 extraiu do contraste entre o território e a escola. É também o ponto indicado pela revisão sistemática do Capítulo 2, uma vez que nenhum dos nove estudos reunidos examina empiricamente a implementação do eixo nem acompanha o trabalho dos profissionais quando a formação prevista não chega.</w:t>
      </w:r>
    </w:p>
    <w:p>
      <w:pPr>
        <w:spacing w:line="360" w:lineRule="auto" w:before="240" w:after="240"/>
      </w:pPr>
      <w:r>
        <w:rPr>
          <w:rFonts w:ascii="Times New Roman" w:hAnsi="Times New Roman"/>
          <w:b/>
          <w:sz w:val="24"/>
        </w:rPr>
        <w:t>Quadro 9 – Correspondência entre objetivos específicos, fontes e capítulos da tese</w:t>
      </w:r>
    </w:p>
    <w:p>
      <w:pPr>
        <w:spacing w:line="360" w:lineRule="auto"/>
        <w:ind w:firstLine="709"/>
        <w:jc w:val="both"/>
      </w:pPr>
      <w:r>
        <w:rPr>
          <w:rFonts w:ascii="Times New Roman" w:hAnsi="Times New Roman"/>
          <w:b/>
          <w:sz w:val="24"/>
          <w:highlight w:val="yellow"/>
        </w:rPr>
        <w:t xml:space="preserve">[NOTA DA REVISÃO] </w:t>
      </w:r>
      <w:r>
        <w:rPr>
          <w:rFonts w:ascii="Times New Roman" w:hAnsi="Times New Roman"/>
          <w:i/>
          <w:sz w:val="24"/>
          <w:highlight w:val="yellow"/>
        </w:rPr>
        <w:t>Quadro 9 reconstruído a partir do PDF, apenas para leitura; o conteúdo não foi alterado.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Objetivo específico</w:t>
            </w:r>
          </w:p>
        </w:tc>
        <w:tc>
          <w:tcPr>
            <w:tcW w:type="dxa" w:w="2351"/>
          </w:tcPr>
          <w:p>
            <w:r/>
            <w:r>
              <w:rPr>
                <w:rFonts w:ascii="Times New Roman" w:hAnsi="Times New Roman"/>
                <w:b/>
                <w:sz w:val="20"/>
              </w:rPr>
              <w:t>Contextos e fontes</w:t>
            </w:r>
          </w:p>
        </w:tc>
        <w:tc>
          <w:tcPr>
            <w:tcW w:type="dxa" w:w="2351"/>
          </w:tcPr>
          <w:p>
            <w:r/>
            <w:r>
              <w:rPr>
                <w:rFonts w:ascii="Times New Roman" w:hAnsi="Times New Roman"/>
                <w:b/>
                <w:sz w:val="20"/>
              </w:rPr>
              <w:t>Capítulo</w:t>
            </w:r>
          </w:p>
        </w:tc>
        <w:tc>
          <w:tcPr>
            <w:tcW w:type="dxa" w:w="2351"/>
          </w:tcPr>
          <w:p>
            <w:r/>
            <w:r>
              <w:rPr>
                <w:rFonts w:ascii="Times New Roman" w:hAnsi="Times New Roman"/>
                <w:b/>
                <w:sz w:val="20"/>
              </w:rPr>
              <w:t>O que sustenta na tese</w:t>
            </w:r>
          </w:p>
        </w:tc>
      </w:tr>
      <w:tr>
        <w:tc>
          <w:tcPr>
            <w:tcW w:type="dxa" w:w="2351"/>
          </w:tcPr>
          <w:p>
            <w:r/>
            <w:r>
              <w:rPr>
                <w:rFonts w:ascii="Times New Roman" w:hAnsi="Times New Roman"/>
                <w:sz w:val="20"/>
              </w:rPr>
              <w:t>(a) Examinar a constituição do eixo Educação Digital Escolar nos contextos de influência e de produção do texto</w:t>
            </w:r>
          </w:p>
        </w:tc>
        <w:tc>
          <w:tcPr>
            <w:tcW w:type="dxa" w:w="2351"/>
          </w:tcPr>
          <w:p>
            <w:r/>
            <w:r>
              <w:rPr>
                <w:rFonts w:ascii="Times New Roman" w:hAnsi="Times New Roman"/>
                <w:sz w:val="20"/>
              </w:rPr>
              <w:t>Contextos de influência e de produção do texto. Análise documental: agendas internacionais, experiências comparadas, trajetória das políticas brasileiras, Lei nº 14.533/2023, veto e sua apreciação</w:t>
            </w:r>
          </w:p>
        </w:tc>
        <w:tc>
          <w:tcPr>
            <w:tcW w:type="dxa" w:w="2351"/>
          </w:tcPr>
          <w:p>
            <w:r/>
            <w:r>
              <w:rPr>
                <w:rFonts w:ascii="Times New Roman" w:hAnsi="Times New Roman"/>
                <w:sz w:val="20"/>
              </w:rPr>
              <w:t>5</w:t>
            </w:r>
          </w:p>
        </w:tc>
        <w:tc>
          <w:tcPr>
            <w:tcW w:type="dxa" w:w="2351"/>
          </w:tcPr>
          <w:p>
            <w:r/>
            <w:r>
              <w:rPr>
                <w:rFonts w:ascii="Times New Roman" w:hAnsi="Times New Roman"/>
                <w:sz w:val="20"/>
              </w:rPr>
              <w:t>O que a política promete e com que meios: instância de articulação sem fundo próprio, provisão distribuída entre os entes federados e formação enunciada como ação de promoção</w:t>
            </w:r>
          </w:p>
        </w:tc>
      </w:tr>
      <w:tr>
        <w:tc>
          <w:tcPr>
            <w:tcW w:type="dxa" w:w="2351"/>
          </w:tcPr>
          <w:p>
            <w:r/>
            <w:r>
              <w:rPr>
                <w:rFonts w:ascii="Times New Roman" w:hAnsi="Times New Roman"/>
                <w:sz w:val="20"/>
              </w:rPr>
              <w:t>(b) Caracterizar o território de Pipa e a escola investigada como contexto da prática</w:t>
            </w:r>
          </w:p>
        </w:tc>
        <w:tc>
          <w:tcPr>
            <w:tcW w:type="dxa" w:w="2351"/>
          </w:tcPr>
          <w:p>
            <w:r/>
            <w:r>
              <w:rPr>
                <w:rFonts w:ascii="Times New Roman" w:hAnsi="Times New Roman"/>
                <w:sz w:val="20"/>
              </w:rPr>
              <w:t>Contexto da prática, em suas condições materiais e territoriais. Registro iconográfico e acervo do Museu Digital de Pipa; documentos administrativos e de aquisição (análise a realizar)</w:t>
            </w:r>
          </w:p>
        </w:tc>
        <w:tc>
          <w:tcPr>
            <w:tcW w:type="dxa" w:w="2351"/>
          </w:tcPr>
          <w:p>
            <w:r/>
            <w:r>
              <w:rPr>
                <w:rFonts w:ascii="Times New Roman" w:hAnsi="Times New Roman"/>
                <w:sz w:val="20"/>
              </w:rPr>
              <w:t>6</w:t>
            </w:r>
          </w:p>
        </w:tc>
        <w:tc>
          <w:tcPr>
            <w:tcW w:type="dxa" w:w="2351"/>
          </w:tcPr>
          <w:p>
            <w:r/>
            <w:r>
              <w:rPr>
                <w:rFonts w:ascii="Times New Roman" w:hAnsi="Times New Roman"/>
                <w:sz w:val="20"/>
              </w:rPr>
              <w:t>As condições que recebem a política, documentadas como habitar digital e rugosidade tecnológica</w:t>
            </w:r>
          </w:p>
        </w:tc>
      </w:tr>
      <w:tr>
        <w:tc>
          <w:tcPr>
            <w:tcW w:type="dxa" w:w="2351"/>
          </w:tcPr>
          <w:p>
            <w:r/>
            <w:r>
              <w:rPr>
                <w:rFonts w:ascii="Times New Roman" w:hAnsi="Times New Roman"/>
                <w:sz w:val="20"/>
              </w:rPr>
              <w:t>(c) Compreender como os profissionais da educação interpretam, traduzem e recontextualizam o eixo e exercem sua margem de decisão</w:t>
            </w:r>
          </w:p>
        </w:tc>
        <w:tc>
          <w:tcPr>
            <w:tcW w:type="dxa" w:w="2351"/>
          </w:tcPr>
          <w:p>
            <w:r/>
            <w:r>
              <w:rPr>
                <w:rFonts w:ascii="Times New Roman" w:hAnsi="Times New Roman"/>
                <w:sz w:val="20"/>
              </w:rPr>
              <w:t>Contexto da prática, em sua dimensão interpretativa e de atuação. Questionário, entrevistas semiestruturadas, documentos pedagógicos e registros de formação da Secretaria</w:t>
            </w:r>
          </w:p>
        </w:tc>
        <w:tc>
          <w:tcPr>
            <w:tcW w:type="dxa" w:w="2351"/>
          </w:tcPr>
          <w:p>
            <w:r/>
            <w:r>
              <w:rPr>
                <w:rFonts w:ascii="Times New Roman" w:hAnsi="Times New Roman"/>
                <w:sz w:val="20"/>
              </w:rPr>
              <w:t>7</w:t>
            </w:r>
          </w:p>
        </w:tc>
        <w:tc>
          <w:tcPr>
            <w:tcW w:type="dxa" w:w="2351"/>
          </w:tcPr>
          <w:p>
            <w:r/>
            <w:r>
              <w:rPr>
                <w:rFonts w:ascii="Times New Roman" w:hAnsi="Times New Roman"/>
                <w:sz w:val="20"/>
              </w:rPr>
              <w:t>O exame da discricionariedade substitutiva pelos critérios da seção 4.3, com veredito de confirmação, delimitação, renomeação ou recusa</w:t>
            </w:r>
          </w:p>
        </w:tc>
      </w:tr>
    </w:tbl>
    <w:p>
      <w:pPr>
        <w:spacing w:line="360" w:lineRule="auto"/>
        <w:ind w:firstLine="709"/>
        <w:jc w:val="both"/>
      </w:pPr>
      <w:r>
        <w:rPr>
          <w:rFonts w:ascii="Times New Roman" w:hAnsi="Times New Roman"/>
          <w:sz w:val="24"/>
        </w:rPr>
        <w:t>Fonte: Elaborado pela autora (2026).</w:t>
      </w:r>
    </w:p>
    <w:p>
      <w:pPr>
        <w:spacing w:line="360" w:lineRule="auto" w:before="240" w:after="240"/>
      </w:pPr>
      <w:r>
        <w:rPr>
          <w:rFonts w:ascii="Times New Roman" w:hAnsi="Times New Roman"/>
          <w:b/>
          <w:sz w:val="24"/>
        </w:rPr>
        <w:t>4.1 DE ONDE SE FALA E COMO SE CONHECE: POSICIONAMENTO ÉTICO-POLÍTICO, ABORDAGEM QUALITATIVA E ESTUDO DE CASO</w:t>
      </w:r>
    </w:p>
    <w:p>
      <w:pPr>
        <w:spacing w:line="360" w:lineRule="auto"/>
        <w:ind w:firstLine="709"/>
        <w:jc w:val="both"/>
      </w:pPr>
      <w:r>
        <w:rPr>
          <w:rFonts w:ascii="Times New Roman" w:hAnsi="Times New Roman"/>
          <w:sz w:val="24"/>
        </w:rPr>
        <w:t>Começamos pela pesquisadora, pois o primeiro risco deste desenho decorre de sua posição.</w:t>
      </w:r>
    </w:p>
    <w:p>
      <w:pPr>
        <w:spacing w:line="360" w:lineRule="auto"/>
        <w:ind w:firstLine="709"/>
        <w:jc w:val="both"/>
      </w:pPr>
      <w:r>
        <w:rPr>
          <w:rFonts w:ascii="Times New Roman" w:hAnsi="Times New Roman"/>
          <w:sz w:val="24"/>
        </w:rPr>
        <w:t>a) O lugar de onde se pesquisa</w:t>
      </w:r>
    </w:p>
    <w:p>
      <w:pPr>
        <w:spacing w:line="360" w:lineRule="auto"/>
        <w:ind w:firstLine="709"/>
        <w:jc w:val="both"/>
      </w:pPr>
      <w:r>
        <w:rPr>
          <w:rFonts w:ascii="Times New Roman" w:hAnsi="Times New Roman"/>
          <w:sz w:val="24"/>
        </w:rPr>
        <w:t>Nenhuma pesquisa sobre política educacional parte de um ponto neutro. Quem pesquisa formula as perguntas, escolhe os interlocutores e define as lentes de leitura do material. Por isso, explicitamos o lugar de onde falamos. Freire escreveu sobre a docência, mas a passagem abaixo ilumina também o trabalho de pesquisa:</w:t>
      </w:r>
    </w:p>
    <w:p>
      <w:pPr>
        <w:spacing w:line="240" w:lineRule="auto" w:after="240"/>
        <w:ind w:left="2268"/>
        <w:jc w:val="both"/>
      </w:pPr>
      <w:r>
        <w:rPr>
          <w:rFonts w:ascii="Times New Roman" w:hAnsi="Times New Roman"/>
          <w:sz w:val="20"/>
        </w:rPr>
        <w:t>Não posso ser professor se não percebo cada vez melhor que, por não poder ser neutra, minha prática exige de mim uma definição. Uma tomada de posição. Decisão. Ruptura. Exige de mim que escolha entre isto e aquilo. (FREIRE, 2019, p. 100)</w:t>
      </w:r>
    </w:p>
    <w:p>
      <w:pPr>
        <w:spacing w:line="360" w:lineRule="auto"/>
        <w:ind w:firstLine="709"/>
        <w:jc w:val="both"/>
      </w:pPr>
      <w:r>
        <w:rPr>
          <w:rFonts w:ascii="Times New Roman" w:hAnsi="Times New Roman"/>
          <w:sz w:val="24"/>
        </w:rPr>
        <w:t>Assumimos a tomada de posição cobrada por Freire, com uma consequência prática. Escutar os profissionais significa deixar de lado duas leituras frequentes: a gerencial, restrita à conferência de metas, e a limitada ao inventário das carências da rede pública. Partimos de outro lugar. Os profissionais interpretam as diretrizes, negociam com os recursos disponíveis e criam respostas próprias no dia a dia. Se assim é, a análise precisa olhar para as condições institucionais e estruturais do trabalho, e o peso do que não funciona deixa de recair, individualmente, sobre cada professora. Trata-se de uma escolha política. A professora já foi responsabilizada demais pelo que falta à escola pública, e esta tese não pretende repetir esse gesto.</w:t>
      </w:r>
    </w:p>
    <w:p>
      <w:pPr>
        <w:spacing w:line="360" w:lineRule="auto"/>
        <w:ind w:firstLine="709"/>
        <w:jc w:val="both"/>
      </w:pPr>
      <w:r>
        <w:rPr>
          <w:rFonts w:ascii="Times New Roman" w:hAnsi="Times New Roman"/>
          <w:sz w:val="24"/>
        </w:rPr>
        <w:t>b) A implicação com o território e os controles que ela exige</w:t>
      </w:r>
    </w:p>
    <w:p>
      <w:pPr>
        <w:spacing w:line="360" w:lineRule="auto"/>
        <w:ind w:firstLine="709"/>
        <w:jc w:val="both"/>
      </w:pPr>
      <w:r>
        <w:rPr>
          <w:rFonts w:ascii="Times New Roman" w:hAnsi="Times New Roman"/>
          <w:sz w:val="24"/>
        </w:rPr>
        <w:t>A pesquisadora residiu no distrito de Pipa, convive com o território há quase duas décadas e trabalhou dezoito anos na rede municipal de Tibau do Sul. Durante o ensino remoto emergencial, esteve na Escola Municipal Domitila Castelo. Justamente por isso, a regra adotada aqui é rigorosa: essa trajetória não é fonte de dados. Nenhuma afirmação da tese se apoiará em lembranças ou em impressões acumuladas ao longo dos anos. O diário de campo registrará o percurso e as condições de cada entrevista, sem se tornar uma quinta fonte. Separar o saber da convivência do conhecimento produzido pela pesquisa é uma decisão de método, válida para todos os capítulos.</w:t>
      </w:r>
    </w:p>
    <w:p>
      <w:pPr>
        <w:spacing w:line="360" w:lineRule="auto"/>
        <w:ind w:firstLine="709"/>
        <w:jc w:val="both"/>
      </w:pPr>
      <w:r>
        <w:rPr>
          <w:rFonts w:ascii="Times New Roman" w:hAnsi="Times New Roman"/>
          <w:sz w:val="24"/>
        </w:rPr>
        <w:t>Essa proximidade traz riscos. Diante de alguém conhecido da rede, os profissionais podem responder na defensiva ou evitar críticas à gestão. Para reduzir esse risco, adotamos três procedimentos: a) a triangulação sistemática entre as fontes documentais e orais; b) a checagem de relatos (member checking), com a devolução individual das sínteses, na qual cada participante pode apontar erros de fato e omissões; e c) o diário de campo, no qual serão anotados hesitações, silêncios e o clima das conversas. Nenhum dos três resolve o problema por inteiro, e voltaremos a ele ao tratar das limitações.</w:t>
      </w:r>
    </w:p>
    <w:p>
      <w:pPr>
        <w:spacing w:line="360" w:lineRule="auto"/>
        <w:ind w:firstLine="709"/>
        <w:jc w:val="both"/>
      </w:pPr>
      <w:r>
        <w:rPr>
          <w:rFonts w:ascii="Times New Roman" w:hAnsi="Times New Roman"/>
          <w:sz w:val="24"/>
        </w:rPr>
        <w:t>Pediremos horas de conversa a profissionais de jornada já ocupada, e o mínimo exigido é devolver algo útil à escola. A escola e a Secretaria Municipal de Educação (SME) receberão os resultados em linguagem acessível, como subsídio ao planejamento da educação digital no município. Como a pesquisadora é conhecida no local, cada afirmação analítica precisará de uma evidência passível de conferência pelo leitor.</w:t>
      </w:r>
    </w:p>
    <w:p>
      <w:pPr>
        <w:spacing w:line="360" w:lineRule="auto"/>
        <w:ind w:firstLine="709"/>
        <w:jc w:val="both"/>
      </w:pPr>
      <w:r>
        <w:rPr>
          <w:rFonts w:ascii="Times New Roman" w:hAnsi="Times New Roman"/>
          <w:sz w:val="24"/>
        </w:rPr>
        <w:t>c) A escolha da abordagem qualitativa</w:t>
      </w:r>
    </w:p>
    <w:p>
      <w:pPr>
        <w:spacing w:line="360" w:lineRule="auto"/>
        <w:ind w:firstLine="709"/>
        <w:jc w:val="both"/>
      </w:pPr>
      <w:r>
        <w:rPr>
          <w:rFonts w:ascii="Times New Roman" w:hAnsi="Times New Roman"/>
          <w:sz w:val="24"/>
        </w:rPr>
        <w:t>A abordagem é qualitativa por uma razão direta. A tese quer saber que sentidos os profissionais atribuem à PNED e o que pesa em seu trabalho, e a quantidade de equipamentos ou a frequência de uso das tecnologias apenas ajudam a descrever esse quadro. Esses números entram como contexto. A escola, com sua organização, seus recursos, as relações entre as pessoas e o território onde está, condiciona as possibilidades de ação de cada profissional, e são essas relações que estudamos.</w:t>
      </w:r>
    </w:p>
    <w:p>
      <w:pPr>
        <w:spacing w:line="360" w:lineRule="auto"/>
        <w:ind w:firstLine="709"/>
        <w:jc w:val="both"/>
      </w:pPr>
      <w:r>
        <w:rPr>
          <w:rFonts w:ascii="Times New Roman" w:hAnsi="Times New Roman"/>
          <w:sz w:val="24"/>
        </w:rPr>
        <w:t>Essa escolha situa a pesquisa em uma abordagem interpretativa, sem pretensão de formular leis gerais ou relações de causa e efeito. Bogdan e Biklen (2007, p. 71) descrevem esse propósito: trata-se de “compreender o processo mediante o qual as pessoas constroem significados e descrever em que consistem estes mesmos significados”.</w:t>
      </w:r>
    </w:p>
    <w:p>
      <w:pPr>
        <w:spacing w:line="360" w:lineRule="auto"/>
        <w:ind w:firstLine="709"/>
        <w:jc w:val="both"/>
      </w:pPr>
      <w:r>
        <w:rPr>
          <w:rFonts w:ascii="Times New Roman" w:hAnsi="Times New Roman"/>
          <w:sz w:val="24"/>
        </w:rPr>
        <w:t>Minayo (2009) define assim a orientação da pesquisa qualitativa:</w:t>
      </w:r>
    </w:p>
    <w:p>
      <w:pPr>
        <w:spacing w:line="240" w:lineRule="auto" w:after="240"/>
        <w:ind w:left="2268"/>
        <w:jc w:val="both"/>
      </w:pPr>
      <w:r>
        <w:rPr>
          <w:rFonts w:ascii="Times New Roman" w:hAnsi="Times New Roman"/>
          <w:sz w:val="20"/>
        </w:rPr>
        <w:t>A pesquisa qualitativa responde a questões muito particulares. Ela se ocupa, nas Ciências Sociais, com um nível de realidade que não pode ou não deveria ser quantificado. Ou seja, ela trabalha com o universo dos significados, dos motivos, das aspirações, das crenças, dos valores e das atitudes. Esse conjunto de fenômenos humanos é entendido aqui como parte da realidade social, pois o ser humano se distingue não só por agir, mas por pensar sobre o que faz e por interpretar suas ações dentro e a partir da realidade vivida e partilhada com seus semelhantes. (MINAYO, 2009, p. 21)</w:t>
      </w:r>
    </w:p>
    <w:p>
      <w:pPr>
        <w:spacing w:line="360" w:lineRule="auto"/>
        <w:ind w:firstLine="709"/>
        <w:jc w:val="both"/>
      </w:pPr>
      <w:r>
        <w:rPr>
          <w:rFonts w:ascii="Times New Roman" w:hAnsi="Times New Roman"/>
          <w:sz w:val="24"/>
        </w:rPr>
        <w:t>Dessa definição decorrem três escolhas: a) tratar os profissionais como sujeitos que interpretam a política; b) incluir o território e as condições institucionais na análise; e c) respeitar o caráter situado das interpretações produzidas no campo. Buscamos compreender como os sentidos da PNED são construídos e negociados na escola. Fiscalizar o cumprimento da lei é outra tarefa, alheia a esta pesquisa.</w:t>
      </w:r>
    </w:p>
    <w:p>
      <w:pPr>
        <w:spacing w:line="360" w:lineRule="auto"/>
        <w:ind w:firstLine="709"/>
        <w:jc w:val="both"/>
      </w:pPr>
      <w:r>
        <w:rPr>
          <w:rFonts w:ascii="Times New Roman" w:hAnsi="Times New Roman"/>
          <w:sz w:val="24"/>
        </w:rPr>
        <w:t>d) O estudo de caso como estratégia</w:t>
      </w:r>
    </w:p>
    <w:p>
      <w:pPr>
        <w:spacing w:line="360" w:lineRule="auto"/>
        <w:ind w:firstLine="709"/>
        <w:jc w:val="both"/>
      </w:pPr>
      <w:r>
        <w:rPr>
          <w:rFonts w:ascii="Times New Roman" w:hAnsi="Times New Roman"/>
          <w:sz w:val="24"/>
        </w:rPr>
        <w:t xml:space="preserve">Escolhemos o estudo de caso porque precisamos examinar a fundo uma política pública no lugar real em que ela funciona. </w:t>
      </w:r>
      <w:r>
        <w:rPr>
          <w:rFonts w:ascii="Times New Roman" w:hAnsi="Times New Roman"/>
          <w:strike/>
          <w:sz w:val="24"/>
          <w:highlight w:val="yellow"/>
        </w:rPr>
        <w:t>Segundo Yin (2001, p. 32),</w:t>
      </w:r>
      <w:r>
        <w:rPr>
          <w:rFonts w:ascii="Times New Roman" w:hAnsi="Times New Roman"/>
          <w:sz w:val="24"/>
          <w:highlight w:val="yellow"/>
        </w:rPr>
        <w:t>Como antecipado na Introdução, Yin (2001) define</w:t>
      </w:r>
      <w:r>
        <w:rPr>
          <w:rFonts w:ascii="Times New Roman" w:hAnsi="Times New Roman"/>
          <w:sz w:val="24"/>
        </w:rPr>
        <w:t xml:space="preserve"> o estudo de caso </w:t>
      </w:r>
      <w:r>
        <w:rPr>
          <w:rFonts w:ascii="Times New Roman" w:hAnsi="Times New Roman"/>
          <w:strike/>
          <w:sz w:val="24"/>
          <w:highlight w:val="yellow"/>
        </w:rPr>
        <w:t>é “uma investigação empírica que investiga um fenômeno contemporâneo dentro de seu contexto da vida real, especialmente</w:t>
      </w:r>
      <w:r>
        <w:rPr>
          <w:rFonts w:ascii="Times New Roman" w:hAnsi="Times New Roman"/>
          <w:sz w:val="24"/>
          <w:highlight w:val="yellow"/>
        </w:rPr>
        <w:t>como investigação empírica de um fenômeno contemporâneo em seu contexto real, sobretudo</w:t>
      </w:r>
      <w:r>
        <w:rPr>
          <w:rFonts w:ascii="Times New Roman" w:hAnsi="Times New Roman"/>
          <w:sz w:val="24"/>
        </w:rPr>
        <w:t xml:space="preserve"> quando os limites entre </w:t>
      </w:r>
      <w:r>
        <w:rPr>
          <w:rFonts w:ascii="Times New Roman" w:hAnsi="Times New Roman"/>
          <w:strike/>
          <w:sz w:val="24"/>
          <w:highlight w:val="yellow"/>
        </w:rPr>
        <w:t>o fenômeno e o</w:t>
      </w:r>
      <w:r>
        <w:rPr>
          <w:rFonts w:ascii="Times New Roman" w:hAnsi="Times New Roman"/>
          <w:sz w:val="24"/>
          <w:highlight w:val="yellow"/>
        </w:rPr>
        <w:t>fenômeno e</w:t>
      </w:r>
      <w:r>
        <w:rPr>
          <w:rFonts w:ascii="Times New Roman" w:hAnsi="Times New Roman"/>
          <w:sz w:val="24"/>
        </w:rPr>
        <w:t xml:space="preserve"> contexto não estão claramente definidos</w:t>
      </w:r>
      <w:r>
        <w:rPr>
          <w:rFonts w:ascii="Times New Roman" w:hAnsi="Times New Roman"/>
          <w:strike/>
          <w:sz w:val="24"/>
          <w:highlight w:val="yellow"/>
        </w:rPr>
        <w:t>”</w:t>
      </w:r>
      <w:r>
        <w:rPr>
          <w:rFonts w:ascii="Times New Roman" w:hAnsi="Times New Roman"/>
          <w:sz w:val="24"/>
        </w:rPr>
        <w:t>.</w:t>
      </w:r>
    </w:p>
    <w:p>
      <w:pPr>
        <w:spacing w:line="360" w:lineRule="auto"/>
        <w:ind w:firstLine="709"/>
        <w:jc w:val="both"/>
      </w:pPr>
      <w:r>
        <w:rPr>
          <w:rFonts w:ascii="Times New Roman" w:hAnsi="Times New Roman"/>
          <w:sz w:val="24"/>
        </w:rPr>
        <w:t>É a situação de Pipa. Infraestrutura, formação dos profissionais, cultura escolar e desigualdades do território condicionam a política e fazem parte dela ao mesmo tempo, sem possibilidade de isolar um elemento dos demais. O desenho reúne, por isso, quatro fontes de evidência, confrontadas por triangulação, e proposições teóricas formuladas antes da coleta, vindas da ACP e da teoria da burocracia de nível de rua. Soma-se a isso o fato de a pesquisadora não controlar os acontecimentos da escola, o que reforça a escolha de investigar o fenômeno em seu próprio contexto.</w:t>
      </w:r>
    </w:p>
    <w:p>
      <w:pPr>
        <w:spacing w:line="360" w:lineRule="auto"/>
        <w:ind w:firstLine="709"/>
        <w:jc w:val="both"/>
      </w:pPr>
      <w:r>
        <w:rPr>
          <w:rFonts w:ascii="Times New Roman" w:hAnsi="Times New Roman"/>
          <w:sz w:val="24"/>
        </w:rPr>
        <w:t>Trabalhamos com um caso único, sem a pretensão de representar outras escolas, com o propósito de compreender a fundo uma realidade singular. André (2005, p. 14) alerta para o uso superficial dessa denominação na pesquisa em educação:</w:t>
      </w:r>
    </w:p>
    <w:p>
      <w:pPr>
        <w:spacing w:line="240" w:lineRule="auto" w:after="240"/>
        <w:ind w:left="2268"/>
        <w:jc w:val="both"/>
      </w:pPr>
      <w:r>
        <w:rPr>
          <w:rFonts w:ascii="Times New Roman" w:hAnsi="Times New Roman"/>
          <w:sz w:val="20"/>
        </w:rPr>
        <w:t>muitos pesquisadores da área de educação classificam seus trabalhos como estudos de caso, mas que são de fato estudos de um caso, e não estudos de caso. São estudos pontuais, que tomam porções reduzidas da realidade e se limitam a retratar superficialmente essa realidade. (ANDRÉ, 2005, p. 14)</w:t>
      </w:r>
    </w:p>
    <w:p>
      <w:pPr>
        <w:spacing w:line="360" w:lineRule="auto"/>
        <w:ind w:firstLine="709"/>
        <w:jc w:val="both"/>
      </w:pPr>
      <w:r>
        <w:rPr>
          <w:rFonts w:ascii="Times New Roman" w:hAnsi="Times New Roman"/>
          <w:sz w:val="24"/>
        </w:rPr>
        <w:t>Por essa razão, é preciso justificar a escolha desta escola. Ela reúne três características: convive com a movimentação de um polo turístico internacional, trabalha há muito tempo com limitações de infraestrutura e responde pela alfabetização nas turmas de 1º e 2º anos. O caso tem limites claros. Consiste na chegada do eixo Educação Digital Escolar à Escola Municipal Domitila Castelo, no distrito de Pipa, em Tibau do Sul/RN, com as condições do território e da instituição presentes nesse processo, e permite observar o encontro de uma diretriz de alcance nacional com um município de pequeno porte.</w:t>
      </w:r>
    </w:p>
    <w:p>
      <w:pPr>
        <w:spacing w:line="360" w:lineRule="auto" w:before="240" w:after="240"/>
      </w:pPr>
      <w:r>
        <w:rPr>
          <w:rFonts w:ascii="Times New Roman" w:hAnsi="Times New Roman"/>
          <w:b/>
          <w:sz w:val="24"/>
        </w:rPr>
        <w:t>4.2 A POLÍTICA QUE NÃO TERMINA ONDE O TEXTO ACABA: O CICLO DE POLÍTICAS E A BUROCRACIA DE NÍVEL DE RUA</w:t>
      </w:r>
    </w:p>
    <w:p>
      <w:pPr>
        <w:spacing w:line="360" w:lineRule="auto"/>
        <w:ind w:firstLine="709"/>
        <w:jc w:val="both"/>
      </w:pPr>
      <w:r>
        <w:rPr>
          <w:rFonts w:ascii="Times New Roman" w:hAnsi="Times New Roman"/>
          <w:sz w:val="24"/>
        </w:rPr>
        <w:t>Antes dos eixos analíticos, uma palavra precisa ser esclarecida. A questão norteadora, o objeto e o objetivo geral empregam o termo implementação, com duas funções distintas nesta tese.</w:t>
      </w:r>
    </w:p>
    <w:p>
      <w:pPr>
        <w:spacing w:line="360" w:lineRule="auto"/>
        <w:ind w:firstLine="709"/>
        <w:jc w:val="both"/>
      </w:pPr>
      <w:r>
        <w:rPr>
          <w:rFonts w:ascii="Times New Roman" w:hAnsi="Times New Roman"/>
          <w:sz w:val="24"/>
        </w:rPr>
        <w:t>Na função descritiva, implementação é a palavra usada pela PNED, pela literatura brasileira sobre política educacional e pelas secretarias de educação no cotidiano. Adotamos o termo do campo para dialogar com quem trabalha nele.</w:t>
      </w:r>
    </w:p>
    <w:p>
      <w:pPr>
        <w:spacing w:line="360" w:lineRule="auto"/>
        <w:ind w:firstLine="709"/>
        <w:jc w:val="both"/>
      </w:pPr>
      <w:r>
        <w:rPr>
          <w:rFonts w:ascii="Times New Roman" w:hAnsi="Times New Roman"/>
          <w:sz w:val="24"/>
        </w:rPr>
        <w:t xml:space="preserve">Na função analítica, o termo exige cuidado, pois pode sugerir uma transmissão linear entre quem formula e quem executa. A ACP recusa essa leitura. </w:t>
      </w:r>
      <w:r>
        <w:rPr>
          <w:rFonts w:ascii="Times New Roman" w:hAnsi="Times New Roman"/>
          <w:strike/>
          <w:sz w:val="24"/>
          <w:highlight w:val="yellow"/>
        </w:rPr>
        <w:t>Ao descreverem o contexto da prática</w:t>
      </w:r>
      <w:r>
        <w:rPr>
          <w:rFonts w:ascii="Times New Roman" w:hAnsi="Times New Roman"/>
          <w:sz w:val="24"/>
          <w:highlight w:val="yellow"/>
        </w:rPr>
        <w:t>Como vimos na Introdução</w:t>
      </w:r>
      <w:r>
        <w:rPr>
          <w:rFonts w:ascii="Times New Roman" w:hAnsi="Times New Roman"/>
          <w:sz w:val="24"/>
        </w:rPr>
        <w:t>, Bowe, Ball e Gold (1992</w:t>
      </w:r>
      <w:r>
        <w:rPr>
          <w:rFonts w:ascii="Times New Roman" w:hAnsi="Times New Roman"/>
          <w:strike/>
          <w:sz w:val="24"/>
          <w:highlight w:val="yellow"/>
        </w:rPr>
        <w:t>, p. 22, tradução nossa) afirmam: “a política não é</w:t>
      </w:r>
      <w:r>
        <w:rPr>
          <w:rFonts w:ascii="Times New Roman" w:hAnsi="Times New Roman"/>
          <w:sz w:val="24"/>
          <w:highlight w:val="yellow"/>
        </w:rPr>
        <w:t>) descrevem o contexto da prática como a arena em que a política, em vez de ser</w:t>
      </w:r>
      <w:r>
        <w:rPr>
          <w:rFonts w:ascii="Times New Roman" w:hAnsi="Times New Roman"/>
          <w:sz w:val="24"/>
        </w:rPr>
        <w:t xml:space="preserve"> simplesmente recebida e implementada</w:t>
      </w:r>
      <w:r>
        <w:rPr>
          <w:rFonts w:ascii="Times New Roman" w:hAnsi="Times New Roman"/>
          <w:strike/>
          <w:sz w:val="24"/>
          <w:highlight w:val="yellow"/>
        </w:rPr>
        <w:t xml:space="preserve"> nesta arena, ao contrário, ela está sujeita à interpretação e então é ‘recriada’”</w:t>
      </w:r>
      <w:r>
        <w:rPr>
          <w:rFonts w:ascii="Times New Roman" w:hAnsi="Times New Roman"/>
          <w:sz w:val="24"/>
          <w:highlight w:val="yellow"/>
        </w:rPr>
        <w:t>, é interpretada e recriada</w:t>
      </w:r>
      <w:r>
        <w:rPr>
          <w:rFonts w:ascii="Times New Roman" w:hAnsi="Times New Roman"/>
          <w:sz w:val="24"/>
        </w:rPr>
        <w:t>. Ball, Maguire e Braun (2016, p. 103) levam a crítica adiante ao definir a atuação:</w:t>
      </w:r>
    </w:p>
    <w:p>
      <w:pPr>
        <w:spacing w:line="240" w:lineRule="auto" w:after="240"/>
        <w:ind w:left="2268"/>
        <w:jc w:val="both"/>
      </w:pPr>
      <w:r>
        <w:rPr>
          <w:rFonts w:ascii="Times New Roman" w:hAnsi="Times New Roman"/>
          <w:sz w:val="20"/>
        </w:rPr>
        <w:t>Atuações são coletivas, criativas e limitadas e são feitas de malabarismo instável entre as prioridades inconciliáveis, cargas de trabalho impossíveis, movimentos satisficing e entusiasmos pessoais. Atuações são sempre mais do que apenas a implementação, elas reúnem dinâmicas contextuais, históricas e psicossociais em uma relação com os textos e os imperativos para produzir ação e atividades que são políticas. (BALL; MAGUIRE; BRAUN, 2016, p. 103)</w:t>
      </w:r>
    </w:p>
    <w:p>
      <w:pPr>
        <w:spacing w:line="360" w:lineRule="auto"/>
        <w:ind w:firstLine="709"/>
        <w:jc w:val="both"/>
      </w:pPr>
      <w:r>
        <w:rPr>
          <w:rFonts w:ascii="Times New Roman" w:hAnsi="Times New Roman"/>
          <w:sz w:val="24"/>
        </w:rPr>
        <w:t>A passagem nomeia com precisão o terreno desta pesquisa, feito de prioridades em disputa, cargas de trabalho e compromissos pessoais. Mantemos, ainda assim, a palavra implementação, por ser o nome dado ao objeto pela política e pelo campo. Quando a empregamos, referimo-nos a um processo de interpretação, tradução, recontextualização e atuação da política na escola, distante da simples execução da norma. Implementação nomeia, portanto, o processo empírico investigado; atuação é a perspectiva analítica adotada para compreender como a política ganha sentidos e formas particulares no cotidiano escolar. Essa distinção orienta os instrumentos e as categorias, voltados ao modo como os profissionais interpretam a política e a põem em ação nas condições de seu trabalho. A conformidade da escola com a norma não será verificada.</w:t>
      </w:r>
    </w:p>
    <w:p>
      <w:pPr>
        <w:spacing w:line="360" w:lineRule="auto"/>
        <w:ind w:firstLine="709"/>
        <w:jc w:val="both"/>
      </w:pPr>
      <w:r>
        <w:rPr>
          <w:rFonts w:ascii="Times New Roman" w:hAnsi="Times New Roman"/>
          <w:sz w:val="24"/>
        </w:rPr>
        <w:t xml:space="preserve">A escolha segue também uma advertência de Ball sobre as pesquisas em política educacional. </w:t>
      </w:r>
      <w:r>
        <w:rPr>
          <w:rFonts w:ascii="Times New Roman" w:hAnsi="Times New Roman"/>
          <w:strike/>
          <w:sz w:val="24"/>
          <w:highlight w:val="yellow"/>
        </w:rPr>
        <w:t>Ao criticar estudos presos a “táticas de formuladores de políticas não reflexivas, ‘baseadas na culpabilização’”, o autor resume o efeito dessa leitura: “O problema está ‘na’ escola ou ‘no’ professor, mas nunca ‘nas’ políticas” (BALL, 2011, p. 36</w:t>
      </w:r>
      <w:r>
        <w:rPr>
          <w:rFonts w:ascii="Times New Roman" w:hAnsi="Times New Roman"/>
          <w:sz w:val="24"/>
          <w:highlight w:val="yellow"/>
        </w:rPr>
        <w:t>Retomando a crítica apresentada na Introdução, o autor recusa as pesquisas baseadas na culpabilização, que localizam o problema na escola ou no professor e nunca nas políticas (BALL, 2011</w:t>
      </w:r>
      <w:r>
        <w:rPr>
          <w:rFonts w:ascii="Times New Roman" w:hAnsi="Times New Roman"/>
          <w:sz w:val="24"/>
        </w:rPr>
        <w:t>). Quem lê a distância entre a norma e a prática como falha de execução trata a política como solução técnica pronta e a escola como lugar do problema, e as desigualdades materiais nas quais as diretrizes precisam funcionar desaparecem da análise. Seguindo a direção oposta, trataremos as decisões dos profissionais como respostas situadas, construídas com os recursos oferecidos pelo território, sem lê-las, de saída, como desvio ou como resistência.</w:t>
      </w:r>
    </w:p>
    <w:p>
      <w:pPr>
        <w:spacing w:line="360" w:lineRule="auto"/>
        <w:ind w:firstLine="709"/>
        <w:jc w:val="both"/>
      </w:pPr>
      <w:r>
        <w:rPr>
          <w:rFonts w:ascii="Times New Roman" w:hAnsi="Times New Roman"/>
          <w:sz w:val="24"/>
        </w:rPr>
        <w:t>O quadro analítico tem dois apoios, a ACP e a teoria da burocracia de nível de rua, de Lipsky (2019), e cada um responde a uma pergunta diferente. A ACP permite acompanhar como os textos políticos são formulados, circulam e são recontextualizados. Lipsky ajuda a entender por que os profissionais decidem como decidem quando o texto chega até eles. Com os dois, acompanhamos as transformações do texto sem perder de vista os limites da organização onde as decisões são tomadas. Mainardes (2006, p. 50) resume assim a perspectiva da ACP:</w:t>
      </w:r>
    </w:p>
    <w:p>
      <w:pPr>
        <w:spacing w:line="240" w:lineRule="auto" w:after="240"/>
        <w:ind w:left="2268"/>
        <w:jc w:val="both"/>
      </w:pPr>
      <w:r>
        <w:rPr>
          <w:rFonts w:ascii="Times New Roman" w:hAnsi="Times New Roman"/>
          <w:sz w:val="20"/>
        </w:rPr>
        <w:t>A abordagem do ciclo de políticas, que adota uma orientação pós-moderna, baseia-se nos trabalhos de Stephen Ball e Richard Bowe, pesquisadores ingleses da área de políticas educacionais. Essa abordagem destaca a natureza complexa e controversa da política educacional, enfatiza os processos micropolíticos e a ação dos profissionais que lidam com as políticas no nível local e indica a necessidade de se articularem os processos macro e micro na análise de políticas educacionais. (MAINARDES, 2006, p. 50)</w:t>
      </w:r>
    </w:p>
    <w:p>
      <w:pPr>
        <w:spacing w:line="360" w:lineRule="auto"/>
        <w:ind w:firstLine="709"/>
        <w:jc w:val="both"/>
      </w:pPr>
      <w:r>
        <w:rPr>
          <w:rFonts w:ascii="Times New Roman" w:hAnsi="Times New Roman"/>
          <w:sz w:val="24"/>
        </w:rPr>
        <w:t>A leitura da PNED depende dessa articulação entre o macro e o micro, pois a política nasce em instâncias federais e seus sentidos se redefinem em negociações nas instituições e no território. A ACP oferece, ainda, o reconhecimento do contexto da prática como lugar legítimo de produção da política.</w:t>
      </w:r>
    </w:p>
    <w:p>
      <w:pPr>
        <w:spacing w:line="360" w:lineRule="auto"/>
        <w:ind w:firstLine="709"/>
        <w:jc w:val="both"/>
      </w:pPr>
      <w:r>
        <w:rPr>
          <w:rFonts w:ascii="Times New Roman" w:hAnsi="Times New Roman"/>
          <w:sz w:val="24"/>
        </w:rPr>
        <w:t>Se a escola interpreta a política, os instrumentos precisam captar o cotidiano, com suas mediações, ajustes práticos e posicionamentos. Mainardes (2006, p. 50) detalha as exigências dessa perspectiva:</w:t>
      </w:r>
    </w:p>
    <w:p>
      <w:pPr>
        <w:spacing w:line="240" w:lineRule="auto" w:after="240"/>
        <w:ind w:left="2268"/>
        <w:jc w:val="both"/>
      </w:pPr>
      <w:r>
        <w:rPr>
          <w:rFonts w:ascii="Times New Roman" w:hAnsi="Times New Roman"/>
          <w:sz w:val="20"/>
        </w:rPr>
        <w:t>Os autores indicam que o foco da análise de políticas deveria incidir sobre a formação do discurso da política e sobre a interpretação ativa que os profissionais que atuam no contexto da prática fazem para relacionar os textos da política à prática. Isso envolve identificar processos de resistência, acomodações, subterfúgios e conformismo dentro e entre as arenas da prática, e o delineamento de conflitos e disparidades entre os discursos nessas arenas. (MAINARDES, 2006, p. 50)</w:t>
      </w:r>
    </w:p>
    <w:p>
      <w:pPr>
        <w:spacing w:line="360" w:lineRule="auto"/>
        <w:ind w:firstLine="709"/>
        <w:jc w:val="both"/>
      </w:pPr>
      <w:r>
        <w:rPr>
          <w:rFonts w:ascii="Times New Roman" w:hAnsi="Times New Roman"/>
          <w:sz w:val="24"/>
        </w:rPr>
        <w:t>Daí a triangulação dos instrumentos descritos na seção 4.4, voltada aos pontos de concordância e de contradição entre as fontes e àquilo que nenhuma delas alcança.</w:t>
      </w:r>
    </w:p>
    <w:p>
      <w:pPr>
        <w:spacing w:line="360" w:lineRule="auto"/>
        <w:ind w:firstLine="709"/>
        <w:jc w:val="both"/>
      </w:pPr>
      <w:r>
        <w:rPr>
          <w:rFonts w:ascii="Times New Roman" w:hAnsi="Times New Roman"/>
          <w:sz w:val="24"/>
        </w:rPr>
        <w:t>A teoria da burocracia de nível de rua entra para explicar as condições estruturais desse trabalho. Lipsky (2019</w:t>
      </w:r>
      <w:r>
        <w:rPr>
          <w:rFonts w:ascii="Times New Roman" w:hAnsi="Times New Roman"/>
          <w:strike/>
          <w:sz w:val="24"/>
          <w:highlight w:val="yellow"/>
        </w:rPr>
        <w:t>, p. 80) resume as</w:t>
      </w:r>
      <w:r>
        <w:rPr>
          <w:rFonts w:ascii="Times New Roman" w:hAnsi="Times New Roman"/>
          <w:sz w:val="24"/>
          <w:highlight w:val="yellow"/>
        </w:rPr>
        <w:t>) resume três</w:t>
      </w:r>
      <w:r>
        <w:rPr>
          <w:rFonts w:ascii="Times New Roman" w:hAnsi="Times New Roman"/>
          <w:sz w:val="24"/>
        </w:rPr>
        <w:t xml:space="preserve"> condições comuns aos servidores de atendimento direto à população:</w:t>
      </w:r>
      <w:r>
        <w:rPr>
          <w:rFonts w:ascii="Times New Roman" w:hAnsi="Times New Roman"/>
          <w:sz w:val="24"/>
          <w:highlight w:val="yellow"/>
        </w:rPr>
        <w:t xml:space="preserve"> recursos cronicamente insuficientes diante das tarefas, demanda que tende a crescer na medida da oferta e metas organizacionais ambíguas, vagas ou conflitantes.</w:t>
      </w:r>
    </w:p>
    <w:p>
      <w:pPr>
        <w:spacing w:line="240" w:lineRule="auto" w:after="240"/>
        <w:ind w:left="2268"/>
        <w:jc w:val="both"/>
      </w:pPr>
      <w:r>
        <w:rPr>
          <w:rFonts w:ascii="Times New Roman" w:hAnsi="Times New Roman"/>
          <w:b/>
          <w:sz w:val="20"/>
          <w:highlight w:val="yellow"/>
        </w:rPr>
        <w:t xml:space="preserve">[EXCLUIR] </w:t>
      </w:r>
      <w:r>
        <w:rPr>
          <w:rFonts w:ascii="Times New Roman" w:hAnsi="Times New Roman"/>
          <w:strike/>
          <w:sz w:val="20"/>
          <w:highlight w:val="yellow"/>
        </w:rPr>
        <w:t>1. Os recursos são cronicamente insuficientes em relação às tarefas solicitadas aos trabalhadores. 2. A demanda por serviços tende a aumentar para atender à oferta. 3. As expectativas das metas das organizações onde atuam tendem a ser ambíguas, vagas, ou conflitantes. (LIPSKY, 2019, p. 80)</w:t>
      </w:r>
    </w:p>
    <w:p>
      <w:pPr>
        <w:spacing w:line="360" w:lineRule="auto"/>
        <w:ind w:firstLine="709"/>
        <w:jc w:val="both"/>
      </w:pPr>
      <w:r>
        <w:rPr>
          <w:rFonts w:ascii="Times New Roman" w:hAnsi="Times New Roman"/>
          <w:sz w:val="24"/>
        </w:rPr>
        <w:t>Nos anos iniciais, recursos, demandas e objetivos institucionais entram na análise das ações dos profissionais diante da política. Examinaremos a relação dessas condições com as decisões do dia a dia sem supor, antes de ouvi-los, que respostas eles dão às demandas da política.</w:t>
      </w:r>
    </w:p>
    <w:p>
      <w:pPr>
        <w:spacing w:line="360" w:lineRule="auto" w:before="240" w:after="240"/>
      </w:pPr>
      <w:r>
        <w:rPr>
          <w:rFonts w:ascii="Times New Roman" w:hAnsi="Times New Roman"/>
          <w:b/>
          <w:sz w:val="24"/>
        </w:rPr>
        <w:t>4.2.1 Contexto de influência: operacionalização e questões analíticas</w:t>
      </w:r>
    </w:p>
    <w:p>
      <w:pPr>
        <w:spacing w:line="360" w:lineRule="auto"/>
        <w:ind w:firstLine="709"/>
        <w:jc w:val="both"/>
      </w:pPr>
      <w:r>
        <w:rPr>
          <w:rFonts w:ascii="Times New Roman" w:hAnsi="Times New Roman"/>
          <w:sz w:val="24"/>
        </w:rPr>
        <w:t>O contexto de influência já foi percorrido no Capítulo 5, e por isso o retomamos brevemente. Nele, grupos sociais disputam os princípios e as finalidades da escola pública, sob pressões políticas, econômicas e ideológicas, e certos conceitos ganham legitimidade antes de se tornarem diretriz oficial.</w:t>
      </w:r>
    </w:p>
    <w:p>
      <w:pPr>
        <w:spacing w:line="360" w:lineRule="auto"/>
        <w:ind w:firstLine="709"/>
        <w:jc w:val="both"/>
      </w:pPr>
      <w:r>
        <w:rPr>
          <w:rFonts w:ascii="Times New Roman" w:hAnsi="Times New Roman"/>
          <w:sz w:val="24"/>
        </w:rPr>
        <w:t>Mapear esse contexto significa identificar a origem das ideias, os interesses em disputa e as matrizes conceituais presentes antes da redação da norma. Sobre a expansão dessas agendas para além das fronteiras nacionais, Ball (2004, p. 1108) adverte: “não é mais possível ver as políticas educacionais apenas do ponto de vista do Estado-Nação: a educação é um assunto de políticas regional e global e cada vez mais um assunto de comércio internacional”.</w:t>
      </w:r>
    </w:p>
    <w:p>
      <w:pPr>
        <w:spacing w:line="360" w:lineRule="auto"/>
        <w:ind w:firstLine="709"/>
        <w:jc w:val="both"/>
      </w:pPr>
      <w:r>
        <w:rPr>
          <w:rFonts w:ascii="Times New Roman" w:hAnsi="Times New Roman"/>
          <w:sz w:val="24"/>
        </w:rPr>
        <w:t>Nesse eixo, o procedimento é a análise documental de fontes primárias e secundárias. Na escala internacional, reunimos relatórios e recomendações de organismos multilaterais sobre educação e tecnologias, em especial da Organização das Nações Unidas para a Educação, a Ciência e a Cultura (UNESCO), da Organização para a Cooperação e Desenvolvimento Econômico (OCDE) e do Banco Mundial, além de estratégias nacionais de educação digital de outros países. Na escala nacional, examinamos a tramitação legislativa da PNED, com atenção ao Veto Parcial nº 3 de 2023, à mensagem presidencial que o justificou e à posterior rejeição de parte do veto pelo Congresso Nacional. Nesses documentos aparecem as posições em conflito sobre a obrigatoriedade da educação digital na educação básica.</w:t>
      </w:r>
    </w:p>
    <w:p>
      <w:pPr>
        <w:spacing w:line="360" w:lineRule="auto"/>
        <w:ind w:firstLine="709"/>
        <w:jc w:val="both"/>
      </w:pPr>
      <w:r>
        <w:rPr>
          <w:rFonts w:ascii="Times New Roman" w:hAnsi="Times New Roman"/>
          <w:sz w:val="24"/>
        </w:rPr>
        <w:t>Lemos esse material com as questões analíticas propostas por Mainardes (2006, p. 66) para esse contexto, a fim de identificar: a) as influências globais e nacionais sobre a lei; b) a articulação entre as recomendações internacionais e as demandas reais da escola pública brasileira; c) os grupos participantes da definição de educação digital para a infância; e d) as vozes que ganharam centralidade no debate legislativo e as que ficaram à margem.</w:t>
      </w:r>
    </w:p>
    <w:p>
      <w:pPr>
        <w:spacing w:line="360" w:lineRule="auto"/>
        <w:ind w:firstLine="709"/>
        <w:jc w:val="both"/>
      </w:pPr>
      <w:r>
        <w:rPr>
          <w:rFonts w:ascii="Times New Roman" w:hAnsi="Times New Roman"/>
          <w:sz w:val="24"/>
        </w:rPr>
        <w:t>Desconfiamos da ideia segundo a qual educar crianças de seis anos para o mundo digital seria, antes de tudo, prepará-las para o mercado. Dessa desconfiança vêm as duas lentes de leitura empregadas. A primeira é a associação entre tecnologia e competitividade econômica, capaz de transformar a formação digital em preparo instrumental para o mercado de trabalho e de deixar em segundo plano sua dimensão ética e formativa. A segunda é a performatividade, descrita por Ball nestes termos: “A performatividade é uma cultura ou um sistema de ‘terror’. É um regime de prestação de contas que emprega julgamentos, comparações e exposições como meios de controle, desgaste e mudança” (BALL, 2008, p. 49, tradução nossa). Sob esse regime, as tecnologias digitais podem se converter em instrumentos de extração contínua de dados. Os resultados dessa leitura estão no Capítulo 5, nas seções sobre as agendas internacionais e a perspectiva comparada.</w:t>
      </w:r>
    </w:p>
    <w:p>
      <w:pPr>
        <w:spacing w:line="360" w:lineRule="auto" w:before="240" w:after="240"/>
      </w:pPr>
      <w:r>
        <w:rPr>
          <w:rFonts w:ascii="Times New Roman" w:hAnsi="Times New Roman"/>
          <w:b/>
          <w:sz w:val="24"/>
        </w:rPr>
        <w:t>4.2.2 Contexto de produção do texto: operacionalização e questões analíticas</w:t>
      </w:r>
    </w:p>
    <w:p>
      <w:pPr>
        <w:spacing w:line="360" w:lineRule="auto"/>
        <w:ind w:firstLine="709"/>
        <w:jc w:val="both"/>
      </w:pPr>
      <w:r>
        <w:rPr>
          <w:rFonts w:ascii="Times New Roman" w:hAnsi="Times New Roman"/>
          <w:sz w:val="24"/>
        </w:rPr>
        <w:t>O contexto de produção do texto dá continuidade ao anterior, agora no momento da redação, quando as disputas ganham forma de lei e diferentes atores defendem argumentos e projetos sobre as prioridades da educação.</w:t>
      </w:r>
    </w:p>
    <w:p>
      <w:pPr>
        <w:spacing w:line="360" w:lineRule="auto"/>
        <w:ind w:firstLine="709"/>
        <w:jc w:val="both"/>
      </w:pPr>
      <w:r>
        <w:rPr>
          <w:rFonts w:ascii="Times New Roman" w:hAnsi="Times New Roman"/>
          <w:sz w:val="24"/>
        </w:rPr>
        <w:t>Para a ACP, o texto da política resulta de negociações, disputas e acomodações entre interesses diferentes e, por isso, carrega limites, ambiguidades e brechas de interpretação, longe de expressar de forma neutra ou definitiva a vontade de seus autores. Com essa leitura, buscamos saber quais concepções de educação digital entraram na formulação da PNED, quem participou desse processo, quais discursos ganharam espaço e quais perspectivas ficaram de lado.</w:t>
      </w:r>
    </w:p>
    <w:p>
      <w:pPr>
        <w:spacing w:line="360" w:lineRule="auto"/>
        <w:ind w:firstLine="709"/>
        <w:jc w:val="both"/>
      </w:pPr>
      <w:r>
        <w:rPr>
          <w:rFonts w:ascii="Times New Roman" w:hAnsi="Times New Roman"/>
          <w:sz w:val="24"/>
        </w:rPr>
        <w:t>O procedimento é o mesmo, a análise documental, e os documentos da tramitação voltam a ser examinados: a Lei nº 14.533/2023, o Veto Parcial nº 3 de 2023, a mensagem presidencial e os registros da apreciação do veto pelo Congresso Nacional, agora lidos pelo que deixaram escrito na lei. Interessa-nos como certas ideias sobre tecnologia, formação, cidadania e papel da escola entraram no texto e que tensões permaneceram nele.</w:t>
      </w:r>
    </w:p>
    <w:p>
      <w:pPr>
        <w:spacing w:line="360" w:lineRule="auto"/>
        <w:ind w:firstLine="709"/>
        <w:jc w:val="both"/>
      </w:pPr>
      <w:r>
        <w:rPr>
          <w:rFonts w:ascii="Times New Roman" w:hAnsi="Times New Roman"/>
          <w:sz w:val="24"/>
        </w:rPr>
        <w:t>As questões analíticas de Mainardes (2006, p. 66) orientam a leitura, sobretudo as relativas aos interesses e grupos envolvidos na formulação, às influências globais e nacionais e às concepções com maior legitimidade no texto. Acrescentamos uma pergunta derivada da proposição da tese: quais responsabilidades o texto atribui, a quem e com quais condições de cumprimento? Acompanhamos os processos discursivos e políticos responsáveis pelos sentidos e prioridades da PNED, sem reconstruir sua história como uma linha reta.</w:t>
      </w:r>
    </w:p>
    <w:p>
      <w:pPr>
        <w:spacing w:line="360" w:lineRule="auto"/>
        <w:ind w:firstLine="709"/>
        <w:jc w:val="both"/>
      </w:pPr>
      <w:r>
        <w:rPr>
          <w:rFonts w:ascii="Times New Roman" w:hAnsi="Times New Roman"/>
          <w:sz w:val="24"/>
        </w:rPr>
        <w:t>Sem saber o que entrou no texto, que disputas o atravessaram e quais concepções prevaleceram, não conseguiríamos investigar, depois, como os profissionais interpretam e recontextualizam essas orientações na escola.</w:t>
      </w:r>
    </w:p>
    <w:p>
      <w:pPr>
        <w:spacing w:line="360" w:lineRule="auto" w:before="240" w:after="240"/>
      </w:pPr>
      <w:r>
        <w:rPr>
          <w:rFonts w:ascii="Times New Roman" w:hAnsi="Times New Roman"/>
          <w:b/>
          <w:sz w:val="24"/>
        </w:rPr>
        <w:t>4.2.</w:t>
      </w:r>
      <w:r>
        <w:rPr>
          <w:rFonts w:ascii="Times New Roman" w:hAnsi="Times New Roman"/>
          <w:b/>
          <w:strike/>
          <w:sz w:val="24"/>
          <w:highlight w:val="yellow"/>
        </w:rPr>
        <w:t>2</w:t>
      </w:r>
      <w:r>
        <w:rPr>
          <w:rFonts w:ascii="Times New Roman" w:hAnsi="Times New Roman"/>
          <w:b/>
          <w:sz w:val="24"/>
          <w:highlight w:val="yellow"/>
        </w:rPr>
        <w:t>3</w:t>
      </w:r>
      <w:r>
        <w:rPr>
          <w:rFonts w:ascii="Times New Roman" w:hAnsi="Times New Roman"/>
          <w:b/>
          <w:sz w:val="24"/>
        </w:rPr>
        <w:t xml:space="preserve"> Contexto da prática: operacionalização e questões analíticas</w:t>
      </w:r>
    </w:p>
    <w:p>
      <w:pPr>
        <w:spacing w:line="360" w:lineRule="auto"/>
        <w:ind w:firstLine="709"/>
        <w:jc w:val="both"/>
      </w:pPr>
      <w:r>
        <w:rPr>
          <w:rFonts w:ascii="Times New Roman" w:hAnsi="Times New Roman"/>
          <w:sz w:val="24"/>
        </w:rPr>
        <w:t>No contexto da prática, a escola também produz política. Quem escreve uma lei não controla o destino do texto, pois os profissionais chegam a ele com trajetórias, valores e experiências próprios. Bowe, Ball e Gold (1992, p. 22) formulam essa premissa assim:</w:t>
      </w:r>
    </w:p>
    <w:p>
      <w:pPr>
        <w:spacing w:line="240" w:lineRule="auto" w:after="240"/>
        <w:ind w:left="2268"/>
        <w:jc w:val="both"/>
      </w:pPr>
      <w:r>
        <w:rPr>
          <w:rFonts w:ascii="Times New Roman" w:hAnsi="Times New Roman"/>
          <w:sz w:val="20"/>
        </w:rPr>
        <w:t>Os profissionais que atuam no contexto da prática [nas escolas, por exemplo] não se deparam com os textos das políticas como leitores ingênuos; eles chegam a eles com suas próprias histórias, experiências, valores e propósitos, e têm interesses próprios implicados no significado da política. As políticas serão interpretadas de maneiras diferentes, à medida que diferem as histórias, experiências, valores, propósitos e interesses que constituem cada contexto. O ponto central é que os autores dos textos das políticas não podem controlar os significados de seus textos. Partes dos textos serão rejeitadas, selecionadas, ignoradas, deliberadamente mal interpretadas; as respostas podem ser frívolas, e assim por diante. (BOWE; BALL; GOLD, 1992, p. 22, tradução nossa) 1</w:t>
      </w:r>
    </w:p>
    <w:p>
      <w:pPr>
        <w:spacing w:line="360" w:lineRule="auto"/>
        <w:ind w:firstLine="709"/>
        <w:jc w:val="both"/>
      </w:pPr>
      <w:r>
        <w:rPr>
          <w:rFonts w:ascii="Times New Roman" w:hAnsi="Times New Roman"/>
          <w:sz w:val="24"/>
        </w:rPr>
        <w:t>Levamos essa premissa para o método. Quando os profissionais selecionarem, adaptarem, adiarem ou ressignificarem pontos de uma diretriz, trataremos essas ações como formas de atuação da política e as compreenderemos em relação às condições da escola, sem classificá-las de antemão como falha de execução ou como resistência.</w:t>
      </w:r>
    </w:p>
    <w:p>
      <w:pPr>
        <w:spacing w:line="360" w:lineRule="auto"/>
        <w:ind w:firstLine="709"/>
        <w:jc w:val="both"/>
      </w:pPr>
      <w:r>
        <w:rPr>
          <w:rFonts w:ascii="Times New Roman" w:hAnsi="Times New Roman"/>
          <w:sz w:val="24"/>
        </w:rPr>
        <w:t>No campo, consideraremos as dimensões interpretativas, discursivas e materiais da atuação da política. Ball, Maguire e Braun (2016, p. 37) explicitam essa exigência: “um quadro de atuações das políticas precisará considerar um conjunto de condições objetivas em relação a um conjunto de dinâmicas ‘interpretativas’ subjetivas. Assim, o material, o estrutural e o relacional precisam ser incorporados na análise de políticas, a fim de compreender melhor atuações das políticas no âmbito institucional”. Com essas dimensões, examinaremos os sentidos atribuídos pelos profissionais às orientações da PNED e as condições institucionais e materiais nas quais isso acontece. Os procedimentos da seção 4.4 foram escolhidos para alcançar mais de uma delas.</w:t>
      </w:r>
    </w:p>
    <w:p>
      <w:pPr>
        <w:spacing w:line="360" w:lineRule="auto"/>
        <w:ind w:firstLine="709"/>
        <w:jc w:val="both"/>
      </w:pPr>
      <w:r>
        <w:rPr>
          <w:rFonts w:ascii="Times New Roman" w:hAnsi="Times New Roman"/>
          <w:sz w:val="24"/>
        </w:rPr>
        <w:t>Nas narrativas, partiremos do princípio de que os profissionais interpretam e traduzem ativamente os textos e as orientações. Cada profissional age a partir da própria história, da experiência, dos valores, das condições da instituição e das possibilidades de ação, e dá sentido à política no lugar onde trabalha.</w:t>
      </w:r>
    </w:p>
    <w:p>
      <w:pPr>
        <w:spacing w:line="360" w:lineRule="auto"/>
        <w:ind w:firstLine="709"/>
        <w:jc w:val="both"/>
      </w:pPr>
      <w:r>
        <w:rPr>
          <w:rFonts w:ascii="Times New Roman" w:hAnsi="Times New Roman"/>
          <w:sz w:val="24"/>
        </w:rPr>
        <w:t>A ACP traz ainda outra premissa, sintetizada por Ball, Maguire e Braun (2016, p. 36): “A política cria o contexto, mas o contexto também precede a política”. Tibau do Sul e Pipa não são um cenário neutro atravessado pela PNED. As características sociais, históricas e institucionais do lugar interferem no modo de recepção, interpretação e recontextualização da política pelos profissionais. 1 Practitioners do not confront policy texts as naïve readers, they come with histories, with experience, with values and purposes of their own, they have vested interests in the meaning of the policy. Policies will be interpreted differently as the histories, experiences, values, purposes and interests which make up any arena differ. The simple point is that policy writers cannot control the meanings of their texts. Parts of texts will be rejected, selected out, ignored, deliberately misunderstood, responses may be frivolous, etc. (BOWE; BALL; GOLD, 1992, p. 22) Os roteiros seguem as questões analíticas de Mainardes (2006, p. 67-68). Com elas, perguntamos pela recepção da PNED nos anos iniciais, pelos modos de ler o texto legal, pelas decisões e encaminhamentos cotidianos da escola e da rede municipal, pela autonomia profissional diante das demandas diárias e pela relação entre a política federal e as desigualdades do território.</w:t>
      </w:r>
    </w:p>
    <w:p>
      <w:pPr>
        <w:spacing w:line="360" w:lineRule="auto" w:before="240" w:after="240"/>
      </w:pPr>
      <w:r>
        <w:rPr>
          <w:rFonts w:ascii="Times New Roman" w:hAnsi="Times New Roman"/>
          <w:b/>
          <w:sz w:val="24"/>
        </w:rPr>
        <w:t>4.3 REINTERPRETAR É TAMBÉM PRODUZIR POLÍTICA: A RECONTEXTUALIZAÇÃO COMO CATEGORIA ANALÍTICA INTEGRADORA</w:t>
      </w:r>
    </w:p>
    <w:p>
      <w:pPr>
        <w:spacing w:line="360" w:lineRule="auto"/>
        <w:ind w:firstLine="709"/>
        <w:jc w:val="both"/>
      </w:pPr>
      <w:r>
        <w:rPr>
          <w:rFonts w:ascii="Times New Roman" w:hAnsi="Times New Roman"/>
          <w:sz w:val="24"/>
        </w:rPr>
        <w:t xml:space="preserve">A escola é espaço de interpretação e atuação, e as decisões das instâncias centrais não chegam a ela apenas para serem repassadas. </w:t>
      </w:r>
      <w:r>
        <w:rPr>
          <w:rFonts w:ascii="Times New Roman" w:hAnsi="Times New Roman"/>
          <w:strike/>
          <w:sz w:val="24"/>
          <w:highlight w:val="yellow"/>
        </w:rPr>
        <w:t>Mainardes (2006, p. 52) afirma: “</w:t>
      </w:r>
      <w:r>
        <w:rPr>
          <w:rFonts w:ascii="Times New Roman" w:hAnsi="Times New Roman"/>
          <w:sz w:val="24"/>
          <w:highlight w:val="yellow"/>
        </w:rPr>
        <w:t xml:space="preserve">Como vimos na Introdução, Mainardes (2006) entende </w:t>
      </w:r>
      <w:r>
        <w:rPr>
          <w:rFonts w:ascii="Times New Roman" w:hAnsi="Times New Roman"/>
          <w:sz w:val="24"/>
        </w:rPr>
        <w:t xml:space="preserve">o contexto da prática </w:t>
      </w:r>
      <w:r>
        <w:rPr>
          <w:rFonts w:ascii="Times New Roman" w:hAnsi="Times New Roman"/>
          <w:strike/>
          <w:sz w:val="24"/>
          <w:highlight w:val="yellow"/>
        </w:rPr>
        <w:t>é onde a política está sujeita à interpretação e recriação e onde a política produz efeitos e conseqüências que podem representar mudanças e transformações significativas na política original”</w:t>
      </w:r>
      <w:r>
        <w:rPr>
          <w:rFonts w:ascii="Times New Roman" w:hAnsi="Times New Roman"/>
          <w:sz w:val="24"/>
          <w:highlight w:val="yellow"/>
        </w:rPr>
        <w:t>como o lugar em que a política é interpretada e recriada e em que produz efeitos capazes de transformar significativamente a política original</w:t>
      </w:r>
      <w:r>
        <w:rPr>
          <w:rFonts w:ascii="Times New Roman" w:hAnsi="Times New Roman"/>
          <w:sz w:val="24"/>
        </w:rPr>
        <w:t>. No eixo Educação Digital Escolar, esse contexto reúne turmas em alfabetização, uma escola com as condições materiais descritas no Capítulo 6 e uma rotina de tempos já ocupados, em Pipa. Nosso objeto empírico é esse encontro entre texto, contexto e trabalho profissional.</w:t>
      </w:r>
    </w:p>
    <w:p>
      <w:pPr>
        <w:spacing w:line="360" w:lineRule="auto"/>
        <w:ind w:firstLine="709"/>
        <w:jc w:val="both"/>
      </w:pPr>
      <w:r>
        <w:rPr>
          <w:rFonts w:ascii="Times New Roman" w:hAnsi="Times New Roman"/>
          <w:sz w:val="24"/>
        </w:rPr>
        <w:t>Da articulação entre a ACP e a burocracia de nível de rua construímos a categoria integradora da tese, a recontextualização. Ela reúne a compreensão da política como processo interpretativo, vinda da ACP, e a análise de Lipsky sobre a discricionariedade e as condições de trabalho dos burocratas de nível de rua.</w:t>
      </w:r>
    </w:p>
    <w:p>
      <w:pPr>
        <w:spacing w:line="360" w:lineRule="auto"/>
        <w:ind w:firstLine="709"/>
        <w:jc w:val="both"/>
      </w:pPr>
      <w:r>
        <w:rPr>
          <w:rFonts w:ascii="Times New Roman" w:hAnsi="Times New Roman"/>
          <w:sz w:val="24"/>
        </w:rPr>
        <w:t xml:space="preserve">Com a recontextualização, podemos observar como os profissionais relacionam as orientações da PNED às condições da instituição, aos materiais disponíveis e ao território, e como fazem escolhas, adaptações e negociações diante das exigências da política. Em termos mais diretos, recontextualização é o processo pelo qual uma política ganha sentidos particulares ao encontrar pessoas, instituições, recursos, limites e possibilidades de um lugar determinado. </w:t>
      </w:r>
      <w:r>
        <w:rPr>
          <w:rFonts w:ascii="Times New Roman" w:hAnsi="Times New Roman"/>
          <w:strike/>
          <w:sz w:val="24"/>
          <w:highlight w:val="yellow"/>
        </w:rPr>
        <w:t>Lipsky (2019, p. 59) explica a origem dessa margem de decisão: “Eles têm discricionariedade porque suas tarefas demandam legitimamente observação e julgamento sensíveis, que não são redutíveis a formatos programados”</w:t>
      </w:r>
      <w:r>
        <w:rPr>
          <w:rFonts w:ascii="Times New Roman" w:hAnsi="Times New Roman"/>
          <w:sz w:val="24"/>
          <w:highlight w:val="yellow"/>
        </w:rPr>
        <w:t>Para Lipsky (2019), essa margem de decisão nasce das próprias tarefas, que exigem observação e julgamento irredutíveis a procedimentos programados</w:t>
      </w:r>
      <w:r>
        <w:rPr>
          <w:rFonts w:ascii="Times New Roman" w:hAnsi="Times New Roman"/>
          <w:sz w:val="24"/>
        </w:rPr>
        <w:t>.</w:t>
      </w:r>
    </w:p>
    <w:p>
      <w:pPr>
        <w:spacing w:line="360" w:lineRule="auto"/>
        <w:ind w:firstLine="709"/>
        <w:jc w:val="both"/>
      </w:pPr>
      <w:r>
        <w:rPr>
          <w:rFonts w:ascii="Times New Roman" w:hAnsi="Times New Roman"/>
          <w:sz w:val="24"/>
        </w:rPr>
        <w:t>Na análise, olharemos para as razões e as mediações que dão sentido às decisões, sem classificá-las como adequadas ou inadequadas. Lipsky (2019</w:t>
      </w:r>
      <w:r>
        <w:rPr>
          <w:rFonts w:ascii="Times New Roman" w:hAnsi="Times New Roman"/>
          <w:strike/>
          <w:sz w:val="24"/>
          <w:highlight w:val="yellow"/>
        </w:rPr>
        <w:t>, p. 21) observa, sobre</w:t>
      </w:r>
      <w:r>
        <w:rPr>
          <w:rFonts w:ascii="Times New Roman" w:hAnsi="Times New Roman"/>
          <w:sz w:val="24"/>
          <w:highlight w:val="yellow"/>
        </w:rPr>
        <w:t>) observa que</w:t>
      </w:r>
      <w:r>
        <w:rPr>
          <w:rFonts w:ascii="Times New Roman" w:hAnsi="Times New Roman"/>
          <w:sz w:val="24"/>
        </w:rPr>
        <w:t xml:space="preserve"> as práticas criadas pelos trabalhadores diante das pressões do serviço</w:t>
      </w:r>
      <w:r>
        <w:rPr>
          <w:rFonts w:ascii="Times New Roman" w:hAnsi="Times New Roman"/>
          <w:strike/>
          <w:sz w:val="24"/>
          <w:highlight w:val="yellow"/>
        </w:rPr>
        <w:t>: “Essas práticas e orientações de trabalho são mantidas, mesmo que contribuam para a distorção do serviço ideal”</w:t>
      </w:r>
      <w:r>
        <w:rPr>
          <w:rFonts w:ascii="Times New Roman" w:hAnsi="Times New Roman"/>
          <w:sz w:val="24"/>
          <w:highlight w:val="yellow"/>
        </w:rPr>
        <w:t xml:space="preserve"> se mantêm mesmo quando contribuem para distorcer o serviço ideal</w:t>
      </w:r>
      <w:r>
        <w:rPr>
          <w:rFonts w:ascii="Times New Roman" w:hAnsi="Times New Roman"/>
          <w:sz w:val="24"/>
        </w:rPr>
        <w:t>. Quando faltam infraestrutura e tempo, alguém decide prioridades, adaptações e renúncias, e essas escolhas diárias podem revelar diferentes formas de atuação da política na escola. Tratá-las como simples instinto de sobrevivência diante da precariedade apagaria o juízo profissional presente nelas.</w:t>
      </w:r>
    </w:p>
    <w:p>
      <w:pPr>
        <w:spacing w:line="360" w:lineRule="auto"/>
        <w:ind w:firstLine="709"/>
        <w:jc w:val="both"/>
      </w:pPr>
      <w:r>
        <w:rPr>
          <w:rFonts w:ascii="Times New Roman" w:hAnsi="Times New Roman"/>
          <w:sz w:val="24"/>
        </w:rPr>
        <w:t>A recontextualização orienta também a leitura conjunta das fontes, das prescrições institucionais às condições documentadas e às narrativas. Quando uma fonte contradisser outra, perguntaremos o motivo. Há nisso uma escolha ética: as dificuldades encontradas serão lidas pelas mediações institucionais e territoriais que condicionam a política no município, e não debitadas na conta de cada profissional.</w:t>
      </w:r>
    </w:p>
    <w:p>
      <w:pPr>
        <w:spacing w:line="360" w:lineRule="auto"/>
        <w:ind w:firstLine="709"/>
        <w:jc w:val="both"/>
      </w:pPr>
      <w:r>
        <w:rPr>
          <w:rFonts w:ascii="Times New Roman" w:hAnsi="Times New Roman"/>
          <w:sz w:val="24"/>
        </w:rPr>
        <w:t>a) A discricionariedade substitutiva como proposição a examinar</w:t>
      </w:r>
    </w:p>
    <w:p>
      <w:pPr>
        <w:spacing w:line="360" w:lineRule="auto"/>
        <w:ind w:firstLine="709"/>
        <w:jc w:val="both"/>
      </w:pPr>
      <w:r>
        <w:rPr>
          <w:rFonts w:ascii="Times New Roman" w:hAnsi="Times New Roman"/>
          <w:sz w:val="24"/>
        </w:rPr>
        <w:t xml:space="preserve">Antes de apresentar a categoria, um exemplo ajuda. Imaginemos uma escola com um único kit multimídia para todas as turmas. Se duas turmas precisam dele na mesma manhã, alguém decide quem o usa, e essa decisão </w:t>
      </w:r>
      <w:r>
        <w:rPr>
          <w:rFonts w:ascii="Times New Roman" w:hAnsi="Times New Roman"/>
          <w:strike/>
          <w:sz w:val="24"/>
          <w:highlight w:val="yellow"/>
        </w:rPr>
        <w:t>já foi descrita por Lipsky (2019, p. 181): “Racionar bens ou serviços é estabelecer o nível ou as proporções de sua distribuição”</w:t>
      </w:r>
      <w:r>
        <w:rPr>
          <w:rFonts w:ascii="Times New Roman" w:hAnsi="Times New Roman"/>
          <w:sz w:val="24"/>
          <w:highlight w:val="yellow"/>
        </w:rPr>
        <w:t>corresponde ao racionamento descrito por Lipsky (2019), isto é, ao estabelecimento do nível ou das proporções de distribuição de um bem ou serviço</w:t>
      </w:r>
      <w:r>
        <w:rPr>
          <w:rFonts w:ascii="Times New Roman" w:hAnsi="Times New Roman"/>
          <w:sz w:val="24"/>
        </w:rPr>
        <w:t>. Imaginemos agora uma sala de alfabetização sem dispositivo algum. Nesse caso, sobre o que recai a decisão?</w:t>
      </w:r>
    </w:p>
    <w:p>
      <w:pPr>
        <w:spacing w:line="360" w:lineRule="auto"/>
        <w:ind w:firstLine="709"/>
        <w:jc w:val="both"/>
      </w:pPr>
      <w:r>
        <w:rPr>
          <w:rFonts w:ascii="Times New Roman" w:hAnsi="Times New Roman"/>
          <w:sz w:val="24"/>
        </w:rPr>
        <w:t xml:space="preserve">Nossa proposição, no caso de Pipa, é que a decisão pode recair sobre aquilo que não existe. Chamamos isso de discricionariedade substitutiva. Quando a política declara um direito, distribui entre os entes federados a provisão das condições materiais ou formativas e não cria mecanismo capaz de garantir sua chegada à escola, o profissional supre a condição ausente com meios próprios ou improvisados. O custo é pessoal e se mede, sobretudo, em tempo. No caso da PNED, esse desenho está no próprio texto da lei, examinado no Capítulo 5: o eixo de inclusão digital, no qual se inclui a conectividade das escolas, deve ser desenvolvido </w:t>
      </w:r>
      <w:r>
        <w:rPr>
          <w:rFonts w:ascii="Times New Roman" w:hAnsi="Times New Roman"/>
          <w:strike/>
          <w:sz w:val="24"/>
          <w:highlight w:val="yellow"/>
        </w:rPr>
        <w:t>“</w:t>
      </w:r>
      <w:r>
        <w:rPr>
          <w:rFonts w:ascii="Times New Roman" w:hAnsi="Times New Roman"/>
          <w:sz w:val="24"/>
        </w:rPr>
        <w:t xml:space="preserve">dentro dos limites orçamentários e </w:t>
      </w:r>
      <w:r>
        <w:rPr>
          <w:rFonts w:ascii="Times New Roman" w:hAnsi="Times New Roman"/>
          <w:strike/>
          <w:sz w:val="24"/>
          <w:highlight w:val="yellow"/>
        </w:rPr>
        <w:t>no âmbito de</w:t>
      </w:r>
      <w:r>
        <w:rPr>
          <w:rFonts w:ascii="Times New Roman" w:hAnsi="Times New Roman"/>
          <w:sz w:val="24"/>
          <w:highlight w:val="yellow"/>
        </w:rPr>
        <w:t>da</w:t>
      </w:r>
      <w:r>
        <w:rPr>
          <w:rFonts w:ascii="Times New Roman" w:hAnsi="Times New Roman"/>
          <w:sz w:val="24"/>
        </w:rPr>
        <w:t xml:space="preserve"> competência de cada órgão </w:t>
      </w:r>
      <w:r>
        <w:rPr>
          <w:rFonts w:ascii="Times New Roman" w:hAnsi="Times New Roman"/>
          <w:strike/>
          <w:sz w:val="24"/>
          <w:highlight w:val="yellow"/>
        </w:rPr>
        <w:t>governamental envolvido”</w:t>
      </w:r>
      <w:r>
        <w:rPr>
          <w:rFonts w:ascii="Times New Roman" w:hAnsi="Times New Roman"/>
          <w:sz w:val="24"/>
          <w:highlight w:val="yellow"/>
        </w:rPr>
        <w:t>envolvido</w:t>
      </w:r>
      <w:r>
        <w:rPr>
          <w:rFonts w:ascii="Times New Roman" w:hAnsi="Times New Roman"/>
          <w:sz w:val="24"/>
        </w:rPr>
        <w:t xml:space="preserve"> (BRASIL, 2023, art. 2º), e entre as fontes de recursos não há fundo próprio nem transferência obrigatória aos municípios (BRASIL, 2023, art. 11). Se a proposição se confirmar, o achado não será criatividade docente, e sim um custo não pago pelo Estado e assumido por alguém em seu lugar, retirado do próprio bolso, do próprio celular ou do próprio tempo de descanso.</w:t>
      </w:r>
    </w:p>
    <w:p>
      <w:pPr>
        <w:spacing w:line="360" w:lineRule="auto"/>
        <w:ind w:firstLine="709"/>
        <w:jc w:val="both"/>
      </w:pPr>
      <w:r>
        <w:rPr>
          <w:rFonts w:ascii="Times New Roman" w:hAnsi="Times New Roman"/>
          <w:sz w:val="24"/>
        </w:rPr>
        <w:t xml:space="preserve">Uma categoria nova se justifica porque as lentes da tese, mesmo juntas, deixam essa situação sem nome. A ACP mostra a reinterpretação da política na escola e reconhece, desde sua formulação, o peso da matéria, pois as políticas </w:t>
      </w:r>
      <w:r>
        <w:rPr>
          <w:rFonts w:ascii="Times New Roman" w:hAnsi="Times New Roman"/>
          <w:strike/>
          <w:sz w:val="24"/>
          <w:highlight w:val="yellow"/>
        </w:rPr>
        <w:t>“são intervenções textuais, mas também carregam consigo</w:t>
      </w:r>
      <w:r>
        <w:rPr>
          <w:rFonts w:ascii="Times New Roman" w:hAnsi="Times New Roman"/>
          <w:sz w:val="24"/>
          <w:highlight w:val="yellow"/>
        </w:rPr>
        <w:t>também carregam</w:t>
      </w:r>
      <w:r>
        <w:rPr>
          <w:rFonts w:ascii="Times New Roman" w:hAnsi="Times New Roman"/>
          <w:sz w:val="24"/>
        </w:rPr>
        <w:t xml:space="preserve"> restrições e possibilidades materiais</w:t>
      </w:r>
      <w:r>
        <w:rPr>
          <w:rFonts w:ascii="Times New Roman" w:hAnsi="Times New Roman"/>
          <w:strike/>
          <w:sz w:val="24"/>
          <w:highlight w:val="yellow"/>
        </w:rPr>
        <w:t>”</w:t>
      </w:r>
      <w:r>
        <w:rPr>
          <w:rFonts w:ascii="Times New Roman" w:hAnsi="Times New Roman"/>
          <w:sz w:val="24"/>
        </w:rPr>
        <w:t xml:space="preserve"> (BOWE; BALL; GOLD, 1992</w:t>
      </w:r>
      <w:r>
        <w:rPr>
          <w:rFonts w:ascii="Times New Roman" w:hAnsi="Times New Roman"/>
          <w:strike/>
          <w:sz w:val="24"/>
          <w:highlight w:val="yellow"/>
        </w:rPr>
        <w:t>, p. 21, tradução nossa</w:t>
      </w:r>
      <w:r>
        <w:rPr>
          <w:rFonts w:ascii="Times New Roman" w:hAnsi="Times New Roman"/>
          <w:sz w:val="24"/>
        </w:rPr>
        <w:t xml:space="preserve">). Lipsky descreve a decisão profissional como repartição de recursos escassos, mas construiu sua teoria observando serviços </w:t>
      </w:r>
      <w:r>
        <w:rPr>
          <w:rFonts w:ascii="Times New Roman" w:hAnsi="Times New Roman"/>
          <w:strike/>
          <w:sz w:val="24"/>
          <w:highlight w:val="yellow"/>
        </w:rPr>
        <w:t>nos quais “o processamento em massa de clientes é a norma” (LIPSKY, 2019, p. 16</w:t>
      </w:r>
      <w:r>
        <w:rPr>
          <w:rFonts w:ascii="Times New Roman" w:hAnsi="Times New Roman"/>
          <w:sz w:val="24"/>
          <w:highlight w:val="yellow"/>
        </w:rPr>
        <w:t>de grande porte, em que o atendimento em massa é a regra (LIPSKY, 2019</w:t>
      </w:r>
      <w:r>
        <w:rPr>
          <w:rFonts w:ascii="Times New Roman" w:hAnsi="Times New Roman"/>
          <w:sz w:val="24"/>
        </w:rPr>
        <w:t>). Numa escola pequena de um distrito como Pipa, quem decide reencontra na rua as famílias atingidas pela decisão. Nenhuma das duas lentes trata do caso em que a condição anunciada, seja o equipamento, a conexão ou a formação, não chega à escola e a decisão passa a supri-la. A leitura do território, desenvolvida no Capítulo 6, situa essa ausência em um lugar determinado, onde ela se soma a desigualdades anteriores à política.</w:t>
      </w:r>
    </w:p>
    <w:p>
      <w:pPr>
        <w:spacing w:line="360" w:lineRule="auto"/>
        <w:ind w:firstLine="709"/>
        <w:jc w:val="both"/>
      </w:pPr>
      <w:r>
        <w:rPr>
          <w:rFonts w:ascii="Times New Roman" w:hAnsi="Times New Roman"/>
          <w:sz w:val="24"/>
        </w:rPr>
        <w:t>As três formulações apresentadas na Introdução não têm o mesmo estatuto. Habitar digital e rugosidade tecnológica nomeiam condições do contexto, documentadas no Capítulo 6 com o registro iconográfico e o acervo histórico do distrito e a serem completadas pela análise documental, ainda não realizada. A discricionariedade substitutiva é uma proposição sobre a ação profissional, e somente as narrativas podem testá-la, com os critérios fixados a seguir. As duas condições chegam ao Capítulo 7 como condições documentadas; a proposição chega como hipótese.</w:t>
      </w:r>
    </w:p>
    <w:p>
      <w:pPr>
        <w:spacing w:line="360" w:lineRule="auto"/>
        <w:ind w:firstLine="709"/>
        <w:jc w:val="both"/>
      </w:pPr>
      <w:r>
        <w:rPr>
          <w:rFonts w:ascii="Times New Roman" w:hAnsi="Times New Roman"/>
          <w:sz w:val="24"/>
        </w:rPr>
        <w:t>Por ser uma proposição, a categoria precisa poder falhar. Seus componentes e as condições de sua recusa foram registrados, antes da primeira entrevista, nos critérios metodológicos que sustentarão a categoria analítica e não serão alterados depois dela; qualquer mudança exigirá novo registro, datado e justificado. São três os componentes verificáveis. O primeiro é a ausência de objeto a distribuir: a decisão não recai sobre a alocação de um recurso existente, pois não há recurso a alocar. O segundo é a substituição com meios próprios: diante da ausência, o profissional recorre a aparelho, dado móvel, material ou tempo próprios, ou busca por conta própria o conhecimento não oferecido pela formação continuada. O terceiro é o custo pessoal sob visibilidade direta. A decisão é tomada diante de crianças e famílias que o profissional reencontra no território, sem a mediação burocrática dos serviços de grande porte, e o custo recai sobre ele, sobretudo em tempo retirado de uma jornada já ocupada.</w:t>
      </w:r>
    </w:p>
    <w:p>
      <w:pPr>
        <w:spacing w:line="360" w:lineRule="auto"/>
        <w:ind w:firstLine="709"/>
        <w:jc w:val="both"/>
      </w:pPr>
      <w:r>
        <w:rPr>
          <w:rFonts w:ascii="Times New Roman" w:hAnsi="Times New Roman"/>
          <w:sz w:val="24"/>
        </w:rPr>
        <w:t>No segundo componente, a formação exige atenção à parte. A PNED inclui entre as estratégias do eixo a formação inicial de professores em competências digitais e a presença das tecnologias na formação continuada (BRASIL, 2023, art. 3º, § 1º, IX e X). Essas estratégias aparecem como ações de promoção, e o próprio dispositivo não define responsáveis, prazos, carga horária nem fontes de custeio. Somente em 2025, mais de dois anos depois da lei, a Resolução CNE/CEB nº 2/2025 determinou a elaboração dos novos currículos, acompanhados de plano de formação docente, ao longo daquele ano (BRASIL, 2025, art. 36). Enquanto isso, a exigência curricular já estava posta. Se a formação não chega e a exigência continua, o próprio conhecimento se torna condição ausente. A profissional aprende por conta própria, no tempo retirado da jornada, ou ensina o que já domina, e o eixo se reduz a esse repertório. Aprender sozinha corresponde diretamente ao segundo componente. Ensinar o que já domina é mais difícil de interpretar, pois o repertório próprio pode ocupar o lugar da formação ausente, mas a restrição também pode resultar de escolha pedagógica sem relação com a ausência. Não avaliamos o saber das profissionais nem a qualidade das formações recebidas; examinamos a formação oferecida pela política e o momento de sua oferta.</w:t>
      </w:r>
    </w:p>
    <w:p>
      <w:pPr>
        <w:spacing w:line="360" w:lineRule="auto"/>
        <w:ind w:firstLine="709"/>
        <w:jc w:val="both"/>
      </w:pPr>
      <w:r>
        <w:rPr>
          <w:rFonts w:ascii="Times New Roman" w:hAnsi="Times New Roman"/>
          <w:sz w:val="24"/>
        </w:rPr>
        <w:t>Pela regra fixada na seção 4.1, não deduziremos da trajetória da pesquisadora na rede as datas dessas ações formativas. A hipótese de que elas só agora começam a chegar à escola será conferida em três fontes: os registros de formação da Secretaria Municipal de Educação; as respostas ao Bloco 2 do questionário, sobre a oferta, o ano, a instituição ofertante, os conteúdos e a periodicidade das formações; e as perguntas do primeiro eixo da entrevista sobre o modo de aprender a usar ferramentas digitais no trabalho. A existência de formação não afasta, por si, a ausência. A busca por conta própria só deixa de indicar ausência quando os registros mostrarem uma formação oferecida antes de o conteúdo ser exigido, que tenha alcançado o participante na função e na etapa em que atua e tratado dos conteúdos que ele diz ter buscado sozinho. Se a formação cumprir essas condições e, mesmo assim, o participante relatar sua insuficiência para o trabalho com a turma, o relato será registrado como insuficiência relatada. Ele só contará para o segundo componente quando os registros de formação o tornarem plausível, com decisão justificada por escrito. Também aqui examinamos a correspondência entre o oferecido e o exigido, conforme os itens 5.4 e 5.5 dos critérios metodológicos que sustentarão a categoria analítica.</w:t>
      </w:r>
    </w:p>
    <w:p>
      <w:pPr>
        <w:spacing w:line="360" w:lineRule="auto"/>
        <w:ind w:firstLine="709"/>
        <w:jc w:val="both"/>
      </w:pPr>
      <w:r>
        <w:rPr>
          <w:rFonts w:ascii="Times New Roman" w:hAnsi="Times New Roman"/>
          <w:sz w:val="24"/>
        </w:rPr>
        <w:t>A categoria se confirma se as narrativas descreverem situações com os três componentes ao mesmo tempo e com a decisão reconhecida como própria. Essas situações precisam aparecer de forma recorrente, sem indução pela pergunta, numa parte expressiva dos doze participantes. Um episódio isolado indica contingência e não basta para confirmar. Os relatos surgidos apenas depois das perguntas diretas do Eixo 4 do roteiro serão marcados como tal e só contarão para a confirmação se descreverem situação concreta e recorrente. Como nas demais inferências da tese, a ausência de uma condição, quando relatada, será conferida com o registro iconográfico e com os documentos de aquisição e de conectividade, conforme a triangulação descrita na seção 4.4.</w:t>
      </w:r>
    </w:p>
    <w:p>
      <w:pPr>
        <w:spacing w:line="360" w:lineRule="auto"/>
        <w:ind w:firstLine="709"/>
        <w:jc w:val="both"/>
      </w:pPr>
      <w:r>
        <w:rPr>
          <w:rFonts w:ascii="Times New Roman" w:hAnsi="Times New Roman"/>
          <w:sz w:val="24"/>
        </w:rPr>
        <w:t>Três situações levam à recusa. Na primeira, as narrativas descrevem revezamento, agendamento disputado, fila ou critérios de prioridade para o uso do kit multimídia ou da conectividade. Registra-se, então, discricionariedade alocativa no sentido de Lipsky, e a categoria proposta se torna desnecessária para esses recursos. O teste tem base material. Segundo informações preliminares, a verificar nos registros de aquisição, a escola dispõe de um kit multimídia composto por televisão, projetor e notebook, destinado a toda a escola e único bem sujeito a racionamento, e a entrevista pergunta como se decide seu uso quando mais de uma turma precisa dele. Na segunda, os profissionais descrevem a orientação da PNED como ambígua e o próprio trabalho como esforço de interpretá-la; nesse caso, a recontextualização da ACP já explica o fenômeno. Na terceira, não há relato recorrente de uso de meios próprios, o segundo componente não se confirma e a categoria não se sustenta.</w:t>
      </w:r>
    </w:p>
    <w:p>
      <w:pPr>
        <w:spacing w:line="360" w:lineRule="auto"/>
        <w:ind w:firstLine="709"/>
        <w:jc w:val="both"/>
      </w:pPr>
      <w:r>
        <w:rPr>
          <w:rFonts w:ascii="Times New Roman" w:hAnsi="Times New Roman"/>
          <w:sz w:val="24"/>
        </w:rPr>
        <w:t>Há também duas situações intermediárias. Se a substituição se confirmar, mas os profissionais afirmarem não haver alternativa, o quadro é de transferência de custo do Estado para o trabalhador, sem margem de decisão propriamente dita. O achado continua válido, e a formulação muda de nome. Essa distinção será examinada nas perguntas do Eixo 4 sobre o modo como o profissional entende a própria decisão. Se a substituição aparecer entre profissionais em regência e não entre quem está na coordenação, na direção ou na equipe técnica da Secretaria, a categoria fica delimitada a essa posição institucional. Direção e equipe técnica têm um participante cada, o que permite descrever essas posições, sem generalizar sobre elas. No Capítulo 7, indicaremos qual das quatro situações se verificou: confirmação, delimitação, renomeação ou recusa.</w:t>
      </w:r>
    </w:p>
    <w:p>
      <w:pPr>
        <w:spacing w:line="360" w:lineRule="auto"/>
        <w:ind w:firstLine="709"/>
        <w:jc w:val="both"/>
      </w:pPr>
      <w:r>
        <w:rPr>
          <w:rFonts w:ascii="Times New Roman" w:hAnsi="Times New Roman"/>
          <w:sz w:val="24"/>
        </w:rPr>
        <w:t>As consequências dessa transferência entram na análise como riscos, e cabe ao campo mostrar se ocorrem. Quando a realização de um direito depende da capacidade de mobilização de cada profissional, o eixo tende a variar de uma turma para outra e a encolher até o limite dos meios e do repertório disponíveis, com efeito direto sobre as crianças. Duas crianças da mesma escola, em salas vizinhas, podem ter acesso a direitos diferentes conforme a professora responsável pela turma. O custo recai sobre o tempo e os recursos pessoais de quem está na ponta. Soluções improvisadas, como aparelhos e aplicativos pessoais usados com as crianças, podem ainda contrariar a proteção de dados pretendida pela própria lei. A substituição tem, além disso, um efeito sobre a política, pois faz o eixo parecer em andamento e esconde a falta dos meios devidos. É nesse sentido que retomamos a advertência de Lipsky (2019) sobre a distorção do serviço ideal, citada acima: quando o improviso funciona, quem olha de fora não vê a falta. Esses riscos orientam a leitura das entrevistas, sobretudo dos eixos 3, 4 e 5 do roteiro, e não serão tratados como constatações antes da análise.</w:t>
      </w:r>
    </w:p>
    <w:p>
      <w:pPr>
        <w:spacing w:line="360" w:lineRule="auto"/>
        <w:ind w:firstLine="709"/>
        <w:jc w:val="both"/>
      </w:pPr>
      <w:r>
        <w:rPr>
          <w:rFonts w:ascii="Times New Roman" w:hAnsi="Times New Roman"/>
          <w:sz w:val="24"/>
        </w:rPr>
        <w:t>Os instrumentos foram ajustados para que cada componente tenha onde aparecer sem que a pergunta o produza. No roteiro das entrevistas, o Eixo 4 passa a distinguir o recurso inexistente do equipamento com defeito. Ele pergunta como se decide o uso quando mais de uma turma precisa do mesmo bem, o que o profissional faz quando o recurso não existe, se recorre a algo seu, em que momento e com que tempo, como entende essa decisão e se a convivência com as famílias no distrito pesa em sua escolha. O Eixo 4 pergunta também pelos aplicativos e plataformas usados com as crianças, pelo aparelho empregado e pelo tratamento dado aos dados delas, de modo a abrir espaço para o risco à proteção de dados apontado nesta seção. O Eixo 1 pergunta desde quando as formações chegaram e como o profissional lida com conteúdos ainda não trabalhados. As partes do roteiro dirigidas à coordenação, à direção e à Secretaria Municipal de Educação recebem perguntas equivalentes, indispensáveis ao exame da delimitação por posição institucional. O questionário passa a registrar o ano da primeira formação em educação digital, os conteúdos tratados e a frequência do trabalho feito fora da jornada. O uso de meios próprios fica reservado à entrevista, para o questionário, aplicado antes, não antecipar o tema. No Eixo 4, as perguntas abertas precedem as diretas, e a entrevistadora anota se o relato de substituição apareceu antes ou depois delas. Como o protocolo da pesquisa já foi submetido ao Comitê de Ética em Pesquisa, essas alterações seguem por meio de emenda, e o questionário e as entrevistas só serão aplicados depois da aprovação.</w:t>
      </w:r>
    </w:p>
    <w:p>
      <w:pPr>
        <w:spacing w:line="360" w:lineRule="auto"/>
        <w:ind w:firstLine="709"/>
        <w:jc w:val="both"/>
      </w:pPr>
      <w:r>
        <w:rPr>
          <w:rFonts w:ascii="Times New Roman" w:hAnsi="Times New Roman"/>
          <w:sz w:val="24"/>
        </w:rPr>
        <w:t>Esses critérios servem também para evitar dois erros: celebrar o esforço individual como resistência ou transformá-lo em falha de quem o realiza. Freire (2019</w:t>
      </w:r>
      <w:r>
        <w:rPr>
          <w:rFonts w:ascii="Times New Roman" w:hAnsi="Times New Roman"/>
          <w:strike/>
          <w:sz w:val="24"/>
          <w:highlight w:val="yellow"/>
        </w:rPr>
        <w:t>, p. 64-65</w:t>
      </w:r>
      <w:r>
        <w:rPr>
          <w:rFonts w:ascii="Times New Roman" w:hAnsi="Times New Roman"/>
          <w:sz w:val="24"/>
        </w:rPr>
        <w:t>) oferece o contrapeso a essas duas leituras ao lembrar</w:t>
      </w:r>
      <w:r>
        <w:rPr>
          <w:rFonts w:ascii="Times New Roman" w:hAnsi="Times New Roman"/>
          <w:strike/>
          <w:sz w:val="24"/>
          <w:highlight w:val="yellow"/>
        </w:rPr>
        <w:t>: “O professor tem o dever de dar suas aulas, de realizar sua tarefa docente. Para isso, precisa de condições favoráveis, higiênicas, espaciais, estéticas, sem as quais</w:t>
      </w:r>
      <w:r>
        <w:rPr>
          <w:rFonts w:ascii="Times New Roman" w:hAnsi="Times New Roman"/>
          <w:sz w:val="24"/>
          <w:highlight w:val="yellow"/>
        </w:rPr>
        <w:t>, em passagem já citada na Introdução, que o dever docente de dar aulas depende de condições favoráveis, sem as quais o professor</w:t>
      </w:r>
      <w:r>
        <w:rPr>
          <w:rFonts w:ascii="Times New Roman" w:hAnsi="Times New Roman"/>
          <w:sz w:val="24"/>
        </w:rPr>
        <w:t xml:space="preserve"> se move menos eficazmente no espaço pedagógico</w:t>
      </w:r>
      <w:r>
        <w:rPr>
          <w:rFonts w:ascii="Times New Roman" w:hAnsi="Times New Roman"/>
          <w:strike/>
          <w:sz w:val="24"/>
          <w:highlight w:val="yellow"/>
        </w:rPr>
        <w:t>”</w:t>
      </w:r>
      <w:r>
        <w:rPr>
          <w:rFonts w:ascii="Times New Roman" w:hAnsi="Times New Roman"/>
          <w:sz w:val="24"/>
        </w:rPr>
        <w:t>. Se a categoria se sustentar, mostrará um custo transferido aos profissionais pelo desenho da política e o significado desse custo para os direitos prometidos pela PNED às crianças.</w:t>
      </w:r>
    </w:p>
    <w:p>
      <w:pPr>
        <w:spacing w:line="360" w:lineRule="auto" w:before="240" w:after="240"/>
      </w:pPr>
      <w:r>
        <w:rPr>
          <w:rFonts w:ascii="Times New Roman" w:hAnsi="Times New Roman"/>
          <w:b/>
          <w:sz w:val="24"/>
        </w:rPr>
        <w:t>4.4 AS VOZES QUE ESTA PESQUISA ESCUTA: CAMPO, PROFISSIONAIS DA EDUCAÇÃO, INSTRUMENTOS E PROCEDIMENTOS</w:t>
      </w:r>
    </w:p>
    <w:p>
      <w:pPr>
        <w:spacing w:line="360" w:lineRule="auto"/>
        <w:ind w:firstLine="709"/>
        <w:jc w:val="both"/>
      </w:pPr>
      <w:r>
        <w:rPr>
          <w:rFonts w:ascii="Times New Roman" w:hAnsi="Times New Roman"/>
          <w:sz w:val="24"/>
        </w:rPr>
        <w:t>A pesquisa acontece na Escola Municipal Domitila Castelo, da rede municipal de Tibau do Sul/RN, no distrito de Pipa. A gestão da escola deu anuência formal por meio de termo institucional, com observância dos procedimentos éticos da pesquisa e das medidas de proteção da identidade dos participantes.</w:t>
      </w:r>
    </w:p>
    <w:p>
      <w:pPr>
        <w:spacing w:line="360" w:lineRule="auto"/>
        <w:ind w:firstLine="709"/>
        <w:jc w:val="both"/>
      </w:pPr>
      <w:r>
        <w:rPr>
          <w:rFonts w:ascii="Times New Roman" w:hAnsi="Times New Roman"/>
          <w:sz w:val="24"/>
        </w:rPr>
        <w:t>Na escolha da escola, pesaram quatro fatores: a) a experiência anterior com programas públicos de tecnologia educacional; b) a condição atual, com computadores e internet funcionando em parte, situação intermediária na qual os profissionais trabalham entre o existente e o ausente, sem viver a carência absoluta nem a ampla disponibilidade; c) a abertura da equipe escolar à proposta, condição de viabilidade de qualquer estudo de caso; e</w:t>
      </w:r>
    </w:p>
    <w:p>
      <w:pPr>
        <w:spacing w:line="360" w:lineRule="auto"/>
        <w:ind w:firstLine="709"/>
        <w:jc w:val="both"/>
      </w:pPr>
      <w:r>
        <w:rPr>
          <w:rFonts w:ascii="Times New Roman" w:hAnsi="Times New Roman"/>
          <w:sz w:val="24"/>
        </w:rPr>
        <w:t>d) as particularidades socioterritoriais de Pipa, que põem a política educacional em contato com dinâmicas comunitárias próprias.</w:t>
      </w:r>
    </w:p>
    <w:p>
      <w:pPr>
        <w:spacing w:line="360" w:lineRule="auto"/>
        <w:ind w:firstLine="709"/>
        <w:jc w:val="both"/>
      </w:pPr>
      <w:r>
        <w:rPr>
          <w:rFonts w:ascii="Times New Roman" w:hAnsi="Times New Roman"/>
          <w:sz w:val="24"/>
        </w:rPr>
        <w:t>Pipa entra na investigação como elemento de análise. O distrito vende hospedagem, passeios e refeições pela internet a visitantes do mundo inteiro, e o turismo internacional intenso convive com desigualdades socioeconômicas marcantes na vida da população local. Longe da área comercial, a infraestrutura e a conectividade mudam, e o Capítulo 6 leva isso em conta ao caracterizar o contexto. Dessas condições dependem, em parte, as diferentes experiências digitais que as crianças trazem para a escola.</w:t>
      </w:r>
    </w:p>
    <w:p>
      <w:pPr>
        <w:spacing w:line="360" w:lineRule="auto"/>
        <w:ind w:firstLine="709"/>
        <w:jc w:val="both"/>
      </w:pPr>
      <w:r>
        <w:rPr>
          <w:rFonts w:ascii="Times New Roman" w:hAnsi="Times New Roman"/>
          <w:sz w:val="24"/>
        </w:rPr>
        <w:t>Chamamos os participantes de profissionais da educação, expressão mais ampla do que docentes, porque o trabalho educativo inclui funções e responsabilidades para além da sala de aula. É também o termo da legislação educacional brasileira. A Lei nº 9.394/1996, de Diretrizes e Bases da Educação Nacional, dedica o Título VI aos “Profissionais da Educação” e, em seu art. 61, contempla diferentes profissionais vinculados ao exercício da educação escolar básica (BRASIL, 1996). A Lei nº 14.817/2024, com diretrizes para a valorização dos profissionais da educação escolar básica pública, explicita essa abrangência ao considerar profissionais da educação os responsáveis pela docência, por funções de suporte pedagógico à docência, pela direção e administração escolar, pelo planejamento, pela inspeção, supervisão e orientação educacionais, além de determinadas funções de suporte técnico e administrativo (BRASIL, 2024).</w:t>
      </w:r>
    </w:p>
    <w:p>
      <w:pPr>
        <w:spacing w:line="360" w:lineRule="auto"/>
        <w:ind w:firstLine="709"/>
        <w:jc w:val="both"/>
      </w:pPr>
      <w:r>
        <w:rPr>
          <w:rFonts w:ascii="Times New Roman" w:hAnsi="Times New Roman"/>
          <w:sz w:val="24"/>
        </w:rPr>
        <w:t>A literatura sobre o trabalho educativo segue a mesma direção. Queiroz e Paiva (2014, p. 253-254) observam: “Os profissionais ali exercem várias funções: gestão, docência em sala de aula com a formulação e execução do planejamento global (PPP), de projetos específicos e avaliação de todos os processos que implicam o ensino e a aprendizagem”. As autoras relacionam essa configuração às condições de trabalho, que compreendem, nos termos de Oliveira e Vieira, “as instalações físicas, os materiais e insumos disponíveis, os equipamentos e meios de realização das atividades e outros tipos de apoios necessários, dependendo da natureza da produção” (OLIVEIRA; VIEIRA, 2012, p. 156 apud QUEIROZ; PAIVA, 2014, p. 254). O trabalho educacional ultrapassa, portanto, a docência em sala, e suas condições incluem os equipamentos dos quais a educação digital depende.</w:t>
      </w:r>
    </w:p>
    <w:p>
      <w:pPr>
        <w:spacing w:line="360" w:lineRule="auto"/>
        <w:ind w:firstLine="709"/>
        <w:jc w:val="both"/>
      </w:pPr>
      <w:r>
        <w:rPr>
          <w:rFonts w:ascii="Times New Roman" w:hAnsi="Times New Roman"/>
          <w:sz w:val="24"/>
        </w:rPr>
        <w:t>Nesta tese, profissionais da educação é uma denominação ampla e heterogênea. Reúne pessoas em posições diferentes sem igualar suas atribuições, responsabilidades ou relações com a política. A docência é uma dessas posições; a coordenação pedagógica, a direção escolar e a atuação técnica na Secretaria Municipal de Educação são outras. Ball, Maguire e Braun (2016</w:t>
      </w:r>
      <w:r>
        <w:rPr>
          <w:rFonts w:ascii="Times New Roman" w:hAnsi="Times New Roman"/>
          <w:strike/>
          <w:sz w:val="24"/>
          <w:highlight w:val="yellow"/>
        </w:rPr>
        <w:t>, p. 75</w:t>
      </w:r>
      <w:r>
        <w:rPr>
          <w:rFonts w:ascii="Times New Roman" w:hAnsi="Times New Roman"/>
          <w:sz w:val="24"/>
        </w:rPr>
        <w:t xml:space="preserve">) registram essa diferença ao observar que </w:t>
      </w:r>
      <w:r>
        <w:rPr>
          <w:rFonts w:ascii="Times New Roman" w:hAnsi="Times New Roman"/>
          <w:strike/>
          <w:sz w:val="24"/>
          <w:highlight w:val="yellow"/>
        </w:rPr>
        <w:t>“os atores nas escolas são posicionados de forma diferente e assumem posições diversas</w:t>
      </w:r>
      <w:r>
        <w:rPr>
          <w:rFonts w:ascii="Times New Roman" w:hAnsi="Times New Roman"/>
          <w:sz w:val="24"/>
          <w:highlight w:val="yellow"/>
        </w:rPr>
        <w:t>os atores escolares ocupam posições distintas</w:t>
      </w:r>
      <w:r>
        <w:rPr>
          <w:rFonts w:ascii="Times New Roman" w:hAnsi="Times New Roman"/>
          <w:sz w:val="24"/>
        </w:rPr>
        <w:t xml:space="preserve"> em relação à política</w:t>
      </w:r>
      <w:r>
        <w:rPr>
          <w:rFonts w:ascii="Times New Roman" w:hAnsi="Times New Roman"/>
          <w:strike/>
          <w:sz w:val="24"/>
          <w:highlight w:val="yellow"/>
        </w:rPr>
        <w:t>”</w:t>
      </w:r>
      <w:r>
        <w:rPr>
          <w:rFonts w:ascii="Times New Roman" w:hAnsi="Times New Roman"/>
          <w:sz w:val="24"/>
        </w:rPr>
        <w:t>, e manteremos essa distinção durante toda a análise.</w:t>
      </w:r>
    </w:p>
    <w:p>
      <w:pPr>
        <w:spacing w:line="360" w:lineRule="auto"/>
        <w:ind w:firstLine="709"/>
        <w:jc w:val="both"/>
      </w:pPr>
      <w:r>
        <w:rPr>
          <w:rFonts w:ascii="Times New Roman" w:hAnsi="Times New Roman"/>
          <w:sz w:val="24"/>
        </w:rPr>
        <w:t xml:space="preserve">Tomamos os profissionais da educação, em suas diferentes funções, pela noção de burocracia de nível de rua, pois cada posição envolve modos distintos de interpretar, decidir e mediar as políticas públicas. </w:t>
      </w:r>
      <w:r>
        <w:rPr>
          <w:rFonts w:ascii="Times New Roman" w:hAnsi="Times New Roman"/>
          <w:strike/>
          <w:sz w:val="24"/>
          <w:highlight w:val="yellow"/>
        </w:rPr>
        <w:t>Para Lipsky (2019, p. 17), “as decisões dos burocratas de nível de rua, as rotinas que estabelecem e os dispositivos que criam para lidar com incertezas e pressões no trabalho tornam-se efetivamente</w:t>
      </w:r>
      <w:r>
        <w:rPr>
          <w:rFonts w:ascii="Times New Roman" w:hAnsi="Times New Roman"/>
          <w:sz w:val="24"/>
          <w:highlight w:val="yellow"/>
        </w:rPr>
        <w:t>Como discutido na Introdução, para Lipsky (2019) as decisões, as rotinas e os dispositivos criados por esses trabalhadores tornam-se, na prática,</w:t>
      </w:r>
      <w:r>
        <w:rPr>
          <w:rFonts w:ascii="Times New Roman" w:hAnsi="Times New Roman"/>
          <w:sz w:val="24"/>
        </w:rPr>
        <w:t xml:space="preserve"> as políticas públicas que eles realizam</w:t>
      </w:r>
      <w:r>
        <w:rPr>
          <w:rFonts w:ascii="Times New Roman" w:hAnsi="Times New Roman"/>
          <w:strike/>
          <w:sz w:val="24"/>
          <w:highlight w:val="yellow"/>
        </w:rPr>
        <w:t>”</w:t>
      </w:r>
      <w:r>
        <w:rPr>
          <w:rFonts w:ascii="Times New Roman" w:hAnsi="Times New Roman"/>
          <w:sz w:val="24"/>
        </w:rPr>
        <w:t>.</w:t>
      </w:r>
    </w:p>
    <w:p>
      <w:pPr>
        <w:spacing w:line="360" w:lineRule="auto"/>
        <w:ind w:firstLine="709"/>
        <w:jc w:val="both"/>
      </w:pPr>
      <w:r>
        <w:rPr>
          <w:rFonts w:ascii="Times New Roman" w:hAnsi="Times New Roman"/>
          <w:sz w:val="24"/>
        </w:rPr>
        <w:t>Ouvindo quem trabalha na coordenação pedagógica, na direção escolar e na equipe técnica da Secretaria Municipal de Educação, chegamos às exigências administrativas e às pressões institucionais presentes em diferentes pontos da rede. Quem trabalha diretamente nos 1º e 2º anos mostra como as orientações são interpretadas diante das condições do cotidiano escolar. A Secretaria não será ouvida como detentora do saber, nem a professora como executora. Poremos essas posições em relação sem hierarquizá-las, respeitando o que é próprio de cada uma e o lugar que ocupam na atuação da política.</w:t>
      </w:r>
    </w:p>
    <w:p>
      <w:pPr>
        <w:spacing w:line="360" w:lineRule="auto"/>
        <w:ind w:firstLine="709"/>
        <w:jc w:val="both"/>
      </w:pPr>
      <w:r>
        <w:rPr>
          <w:rFonts w:ascii="Times New Roman" w:hAnsi="Times New Roman"/>
          <w:sz w:val="24"/>
        </w:rPr>
        <w:t>As entrevistas são o principal momento de escuta dos profissionais sobre a PNED e sobre sua relação com a política no trabalho. Nelas, veremos como interpretam as diretrizes oficiais, que sentidos atribuem à educação digital e como percebem as condições em que a política acontece. Os documentos institucionais trarão informações sobre a organização formal da escola e da rede, e o registro iconográfico, já realizado, documenta os espaços e os equipamentos disponíveis.</w:t>
      </w:r>
    </w:p>
    <w:p>
      <w:pPr>
        <w:spacing w:line="360" w:lineRule="auto"/>
        <w:ind w:firstLine="709"/>
        <w:jc w:val="both"/>
      </w:pPr>
      <w:r>
        <w:rPr>
          <w:rFonts w:ascii="Times New Roman" w:hAnsi="Times New Roman"/>
          <w:sz w:val="24"/>
        </w:rPr>
        <w:t>Todo o percurso segue os protocolos éticos estabelecidos. As entrevistas serão individuais, em espaço reservado, gravadas com o consentimento dos participantes e depois transcritas. Nas visitas de campo, faremos anotações em diário sobre aspectos do contexto e sobre a própria condução da pesquisa, coisas que o conteúdo das falas não registra.</w:t>
      </w:r>
    </w:p>
    <w:p>
      <w:pPr>
        <w:spacing w:line="360" w:lineRule="auto"/>
        <w:ind w:firstLine="709"/>
        <w:jc w:val="both"/>
      </w:pPr>
      <w:r>
        <w:rPr>
          <w:rFonts w:ascii="Times New Roman" w:hAnsi="Times New Roman"/>
          <w:sz w:val="24"/>
        </w:rPr>
        <w:t>Terminadas as entrevistas, cada participante receberá uma síntese do próprio depoimento para apontar erros de fato, omissões ou compreensões equivocadas. A devolutiva serve para corrigir o registro das informações. A interpretação teórica continua com a pesquisadora e vem depois, quando as narrativas forem postas em relação com os documentos, os registros iconográficos e o referencial teórico.</w:t>
      </w:r>
    </w:p>
    <w:p>
      <w:pPr>
        <w:spacing w:line="360" w:lineRule="auto"/>
        <w:ind w:firstLine="709"/>
        <w:jc w:val="both"/>
      </w:pPr>
      <w:r>
        <w:rPr>
          <w:rFonts w:ascii="Times New Roman" w:hAnsi="Times New Roman"/>
          <w:sz w:val="24"/>
        </w:rPr>
        <w:t>a) Os profissionais da educação: seleção, composição e posições</w:t>
      </w:r>
    </w:p>
    <w:p>
      <w:pPr>
        <w:spacing w:line="360" w:lineRule="auto"/>
        <w:ind w:firstLine="709"/>
        <w:jc w:val="both"/>
      </w:pPr>
      <w:r>
        <w:rPr>
          <w:rFonts w:ascii="Times New Roman" w:hAnsi="Times New Roman"/>
          <w:sz w:val="24"/>
        </w:rPr>
        <w:t>Participarão da pesquisa doze profissionais da educação da rede municipal de ensino de Tibau do Sul/RN, em diferentes funções ligadas à implementação da política: seis que trabalham diretamente nas turmas do 1º e do 2º anos do Ensino Fundamental, quatro da coordenação pedagógica, um da direção escolar e um da Secretaria Municipal de Educação (SME). Quando uma função for exercida por uma só pessoa, ela será designada pelo nome da função, sem referência a quem a ocupa, para preservar o anonimato assegurado no Termo de Consentimento Livre e Esclarecido.</w:t>
      </w:r>
    </w:p>
    <w:p>
      <w:pPr>
        <w:spacing w:line="360" w:lineRule="auto"/>
        <w:ind w:firstLine="709"/>
        <w:jc w:val="both"/>
      </w:pPr>
      <w:r>
        <w:rPr>
          <w:rFonts w:ascii="Times New Roman" w:hAnsi="Times New Roman"/>
          <w:sz w:val="24"/>
        </w:rPr>
        <w:t>Os participantes foram definidos por amostragem intencional, procedimento coerente com a abordagem qualitativa do estudo de caso. Marconi e Lakatos (2007) definem esse modelo amostral:</w:t>
      </w:r>
    </w:p>
    <w:p>
      <w:pPr>
        <w:spacing w:line="240" w:lineRule="auto" w:after="240"/>
        <w:ind w:left="2268"/>
        <w:jc w:val="both"/>
      </w:pPr>
      <w:r>
        <w:rPr>
          <w:rFonts w:ascii="Times New Roman" w:hAnsi="Times New Roman"/>
          <w:sz w:val="20"/>
        </w:rPr>
        <w:t>O tipo mais comum de amostra não probabilista é a denominada intencional. Nesta, o pesquisador está interessado na opinião (ação, intenção etc.) de determinados elementos da população, mas não representativos dela (por exemplo, entrevistar lideranças sindicais, classistas, políticas, ex-alunos etc.). Uma vez aceitas as limitações da técnica, a principal das quais é a impossibilidade de generalização dos resultados do inquérito à população, ela tem a sua validade dentro de um contexto específico (MARCONI; LAKATOS, 2007, p. 52).</w:t>
      </w:r>
    </w:p>
    <w:p>
      <w:pPr>
        <w:spacing w:line="360" w:lineRule="auto"/>
        <w:ind w:firstLine="709"/>
        <w:jc w:val="both"/>
      </w:pPr>
      <w:r>
        <w:rPr>
          <w:rFonts w:ascii="Times New Roman" w:hAnsi="Times New Roman"/>
          <w:sz w:val="24"/>
        </w:rPr>
        <w:t>Num estudo de caso qualitativo, o critério da seleção intencional é a posição de cada profissional no arranjo institucional da política e o que sua experiência pode dizer sobre o caso.</w:t>
      </w:r>
    </w:p>
    <w:p>
      <w:pPr>
        <w:spacing w:line="360" w:lineRule="auto"/>
        <w:ind w:firstLine="709"/>
        <w:jc w:val="both"/>
      </w:pPr>
      <w:r>
        <w:rPr>
          <w:rFonts w:ascii="Times New Roman" w:hAnsi="Times New Roman"/>
          <w:sz w:val="24"/>
        </w:rPr>
        <w:t>Seis desses profissionais trabalham diretamente com as três turmas do 1º ano, com setenta e quatro crianças matriculadas, e com as três turmas do 2º ano, com sessenta e seis estudantes. São cento e quarenta crianças em processo de alfabetização, em convívio diário com esses seis profissionais. Mesmo sem ouvi-las, é por elas que esta pesquisa existe.</w:t>
      </w:r>
    </w:p>
    <w:p>
      <w:pPr>
        <w:spacing w:line="360" w:lineRule="auto"/>
        <w:ind w:firstLine="709"/>
        <w:jc w:val="both"/>
      </w:pPr>
      <w:r>
        <w:rPr>
          <w:rFonts w:ascii="Times New Roman" w:hAnsi="Times New Roman"/>
          <w:sz w:val="24"/>
        </w:rPr>
        <w:t>Completam o grupo quatro profissionais da coordenação pedagógica, um da direção da unidade e um da Secretaria Municipal de Educação, cada qual com as responsabilidades, as condições e as possibilidades de ação próprias da função.</w:t>
      </w:r>
    </w:p>
    <w:p>
      <w:pPr>
        <w:spacing w:line="360" w:lineRule="auto"/>
        <w:ind w:firstLine="709"/>
        <w:jc w:val="both"/>
      </w:pPr>
      <w:r>
        <w:rPr>
          <w:rFonts w:ascii="Times New Roman" w:hAnsi="Times New Roman"/>
          <w:sz w:val="24"/>
        </w:rPr>
        <w:t>b) Instrumentos e procedimentos de produção de dados</w:t>
      </w:r>
    </w:p>
    <w:p>
      <w:pPr>
        <w:spacing w:line="360" w:lineRule="auto"/>
        <w:ind w:firstLine="709"/>
        <w:jc w:val="both"/>
      </w:pPr>
      <w:r>
        <w:rPr>
          <w:rFonts w:ascii="Times New Roman" w:hAnsi="Times New Roman"/>
          <w:sz w:val="24"/>
        </w:rPr>
        <w:t>São quatro instrumentos, e a ordem de entrada importa, pois cada um abre acesso a uma dimensão do problema. Começamos pelo questionário de perfil sociodemográfico e profissional, destinado a situar os doze profissionais em suas trajetórias, com dados sobre função, formação e condições de trabalho declaradas. As respostas ajustarão os roteiros. Se alguém declarar nunca ter feito curso sobre tecnologias digitais, a entrevista explorará como essa pessoa aprende por conta própria e como percebe essa falta diante da PNED; se relatar limitações de infraestrutura, a conversa se deterá nos arranjos criados para contorná-las. As entrevistas semiestruturadas só começam depois da sistematização desses dados, e nelas aparecem as interpretações, os sentidos e as justificativas dos profissionais. A análise documental, voltada aos registros institucionais, e o registro iconográfico, dedicado à materialidade do campo, completam o conjunto.</w:t>
      </w:r>
    </w:p>
    <w:p>
      <w:pPr>
        <w:spacing w:line="360" w:lineRule="auto"/>
        <w:ind w:firstLine="709"/>
        <w:jc w:val="both"/>
      </w:pPr>
      <w:r>
        <w:rPr>
          <w:rFonts w:ascii="Times New Roman" w:hAnsi="Times New Roman"/>
          <w:sz w:val="24"/>
        </w:rPr>
        <w:t>Juntas, as quatro fontes permitem ler a atuação da política em mais de um plano. Os conceitos da ACP orientam o exame da produção de sentidos e das tensões discursivas, e as formulações de Lipsky ajudam a entender as estratégias práticas diante das limitações materiais. Com a triangulação, pomos lado a lado os registros dos documentos, os relatos dos profissionais e a materialidade documentada do campo. Não esperamos que tudo coincida, nem buscamos uma versão única do fenômeno.</w:t>
      </w:r>
    </w:p>
    <w:p>
      <w:pPr>
        <w:spacing w:line="360" w:lineRule="auto"/>
        <w:ind w:firstLine="709"/>
        <w:jc w:val="both"/>
      </w:pPr>
      <w:r>
        <w:rPr>
          <w:rFonts w:ascii="Times New Roman" w:hAnsi="Times New Roman"/>
          <w:sz w:val="24"/>
        </w:rPr>
        <w:t>Cada fonte terá tratamento próprio. As entrevistas e as eventuais respostas abertas do questionário passarão pela análise temática reflexiva. Os documentos pedagógicos serão lidos, no Capítulo 7, com uma matriz documental orientada pelas dimensões teóricas e pelos objetivos da pesquisa. O registro iconográfico já passou pelo protocolo descritivo e interpretativo apresentado adiante, aplicado no Capítulo 6. Depois, cruzaremos os resultados, respeitando o alcance e os limites de prova de cada fonte.</w:t>
      </w:r>
    </w:p>
    <w:p>
      <w:pPr>
        <w:spacing w:line="360" w:lineRule="auto"/>
        <w:ind w:firstLine="709"/>
        <w:jc w:val="both"/>
      </w:pPr>
      <w:r>
        <w:rPr>
          <w:rFonts w:ascii="Times New Roman" w:hAnsi="Times New Roman"/>
          <w:sz w:val="24"/>
        </w:rPr>
        <w:t>c) Questionário de perfil dos profissionais da educação</w:t>
      </w:r>
    </w:p>
    <w:p>
      <w:pPr>
        <w:spacing w:line="360" w:lineRule="auto"/>
        <w:ind w:firstLine="709"/>
        <w:jc w:val="both"/>
      </w:pPr>
      <w:r>
        <w:rPr>
          <w:rFonts w:ascii="Times New Roman" w:hAnsi="Times New Roman"/>
          <w:sz w:val="24"/>
        </w:rPr>
        <w:t>O questionário de perfil mapeará as condições sociodemográficas e profissionais dos participantes antes das entrevistas. Mais do que um cadastro, ele situa as pessoas nas condições materiais e funcionais em que vivem a política. Numa pesquisa sobre a perspectiva dos profissionais da educação, conhecer a trajetória acadêmica, o tempo de carreira e a estabilidade profissional de cada participante é indispensável para contextualizar suas falas. Marconi e Lakatos (2007) definem assim o instrumento:</w:t>
      </w:r>
    </w:p>
    <w:p>
      <w:pPr>
        <w:spacing w:line="240" w:lineRule="auto" w:after="240"/>
        <w:ind w:left="2268"/>
        <w:jc w:val="both"/>
      </w:pPr>
      <w:r>
        <w:rPr>
          <w:rFonts w:ascii="Times New Roman" w:hAnsi="Times New Roman"/>
          <w:sz w:val="20"/>
        </w:rPr>
        <w:t>É um instrumento de coleta de dados constituído por uma série ordenada de perguntas, que devem ser respondidas por escrito e sem a presença do entrevistador. Em geral, o pesquisador envia o questionário ao informante, pelo correio ou por um portador; depois de preenchido, o pesquisado devolve-o do mesmo modo. (MARCONI; LAKATOS, 2007, p. 98)</w:t>
      </w:r>
    </w:p>
    <w:p>
      <w:pPr>
        <w:spacing w:line="360" w:lineRule="auto"/>
        <w:ind w:firstLine="709"/>
        <w:jc w:val="both"/>
      </w:pPr>
      <w:r>
        <w:rPr>
          <w:rFonts w:ascii="Times New Roman" w:hAnsi="Times New Roman"/>
          <w:sz w:val="24"/>
        </w:rPr>
        <w:t>O questionário serve para situar as pessoas e ajustar as conversas, e não esperamos muito mais dele. Será aplicado presencialmente, em formulário digital, o que contorna a principal limitação apontada pelas autoras, a impossibilidade de esclarecer dúvidas de leitura no momento do preenchimento. Com a pesquisadora presente, dúvidas pontuais sobre os enunciados poderão ser esclarecidas, e o preenchimento continua a cargo de cada profissional. Como não haverá observação participante, o instrumento ganha peso, pois registra, antes das entrevistas, as condições declaradas por cada profissional, úteis depois para contextualizar as falas.</w:t>
      </w:r>
    </w:p>
    <w:p>
      <w:pPr>
        <w:spacing w:line="360" w:lineRule="auto"/>
        <w:ind w:firstLine="709"/>
        <w:jc w:val="both"/>
      </w:pPr>
      <w:r>
        <w:rPr>
          <w:rFonts w:ascii="Times New Roman" w:hAnsi="Times New Roman"/>
          <w:sz w:val="24"/>
        </w:rPr>
        <w:t>As respostas fechadas servem principalmente para caracterizar o grupo: trajetórias profissionais, condições de trabalho, experiências de formação e primeiras percepções sobre a educação digital. As eventuais respostas abertas entram na interpretação quando ajudarem a compreender o caso. Os temas da análise temática reflexiva serão construídos com as entrevistas e as demais fontes; do questionário vêm elementos de contexto e pontos a aprofundar.</w:t>
      </w:r>
    </w:p>
    <w:p>
      <w:pPr>
        <w:spacing w:line="360" w:lineRule="auto"/>
        <w:ind w:firstLine="709"/>
        <w:jc w:val="both"/>
      </w:pPr>
      <w:r>
        <w:rPr>
          <w:rFonts w:ascii="Times New Roman" w:hAnsi="Times New Roman"/>
          <w:sz w:val="24"/>
        </w:rPr>
        <w:t>O questionário tem quatro blocos temáticos, ligados às dimensões teóricas e aos objetivos da pesquisa, e termina com um espaço aberto. Os blocos servem para caracterizar o grupo e fazer um levantamento exploratório, sem antecipar as categorias ou os temas finais da análise:</w:t>
      </w:r>
    </w:p>
    <w:p>
      <w:pPr>
        <w:spacing w:line="360" w:lineRule="auto"/>
        <w:ind w:firstLine="709"/>
        <w:jc w:val="both"/>
      </w:pPr>
      <w:r>
        <w:rPr>
          <w:rFonts w:ascii="Times New Roman" w:hAnsi="Times New Roman"/>
          <w:sz w:val="24"/>
        </w:rPr>
        <w:t>● Perfil sociodemográfico e trajetória profissional: função exercida, formação, tempo de atuação e vínculo funcional;</w:t>
      </w:r>
    </w:p>
    <w:p>
      <w:pPr>
        <w:spacing w:line="360" w:lineRule="auto"/>
        <w:ind w:firstLine="709"/>
        <w:jc w:val="both"/>
      </w:pPr>
      <w:r>
        <w:rPr>
          <w:rFonts w:ascii="Times New Roman" w:hAnsi="Times New Roman"/>
          <w:sz w:val="24"/>
        </w:rPr>
        <w:t>● Formação continuada e competências digitais: oferta de formações pelas instâncias governamentais, ano da primeira formação em educação digital, conteúdos abordados, periodicidade e avaliação que os profissionais da educação fazem de sua aplicabilidade em suas diferentes funções;</w:t>
      </w:r>
    </w:p>
    <w:p>
      <w:pPr>
        <w:spacing w:line="360" w:lineRule="auto"/>
        <w:ind w:firstLine="709"/>
        <w:jc w:val="both"/>
      </w:pPr>
      <w:r>
        <w:rPr>
          <w:rFonts w:ascii="Times New Roman" w:hAnsi="Times New Roman"/>
          <w:sz w:val="24"/>
        </w:rPr>
        <w:t>● Materialidade da infraestrutura e do acesso tecnológico: disponibilidade de aparelhos em condições de uso, regularidade do sinal de internet, frequência de utilização do laboratório, disponibilidade de equipamentos multimídia, tempo de planejamento e trabalho realizado fora da jornada e percepção dos profissionais da educação sobre a adequação desses recursos às demandas dos anos iniciais;</w:t>
      </w:r>
    </w:p>
    <w:p>
      <w:pPr>
        <w:spacing w:line="360" w:lineRule="auto"/>
        <w:ind w:firstLine="709"/>
        <w:jc w:val="both"/>
      </w:pPr>
      <w:r>
        <w:rPr>
          <w:rFonts w:ascii="Times New Roman" w:hAnsi="Times New Roman"/>
          <w:sz w:val="24"/>
        </w:rPr>
        <w:t>● Familiaridade prévia com a PNED e concepções iniciais dos profissionais da educação sobre a educação digital escolar, que orientam o direcionamento das perguntas nas entrevistas. Algumas questões fechadas usam categorias do referencial teórico, com função exploratória: registram percepções iniciais e indicam pontos a aprofundar, sem fixar de antemão os sentidos explorados nas entrevistas. Na entrevista, conduzida sobretudo com perguntas narrativas abertas, os profissionais poderão ampliar, ressignificar, contestar ou simplesmente ignorar o conteúdo do questionário.</w:t>
      </w:r>
    </w:p>
    <w:p>
      <w:pPr>
        <w:spacing w:line="360" w:lineRule="auto"/>
        <w:ind w:firstLine="709"/>
        <w:jc w:val="both"/>
      </w:pPr>
      <w:r>
        <w:rPr>
          <w:rFonts w:ascii="Times New Roman" w:hAnsi="Times New Roman"/>
          <w:strike/>
          <w:sz w:val="24"/>
          <w:highlight w:val="yellow"/>
        </w:rPr>
        <w:t>b</w:t>
      </w:r>
      <w:r>
        <w:rPr>
          <w:rFonts w:ascii="Times New Roman" w:hAnsi="Times New Roman"/>
          <w:sz w:val="24"/>
          <w:highlight w:val="yellow"/>
        </w:rPr>
        <w:t>d</w:t>
      </w:r>
      <w:r>
        <w:rPr>
          <w:rFonts w:ascii="Times New Roman" w:hAnsi="Times New Roman"/>
          <w:sz w:val="24"/>
        </w:rPr>
        <w:t>) Análise documental</w:t>
      </w:r>
    </w:p>
    <w:p>
      <w:pPr>
        <w:spacing w:line="360" w:lineRule="auto"/>
        <w:ind w:firstLine="709"/>
        <w:jc w:val="both"/>
      </w:pPr>
      <w:r>
        <w:rPr>
          <w:rFonts w:ascii="Times New Roman" w:hAnsi="Times New Roman"/>
          <w:sz w:val="24"/>
        </w:rPr>
        <w:t>A análise documental nos leva à política em sua dimensão formal e institucional, contraponto necessário aos dados produzidos pelos questionários e pelas entrevistas. Segundo Marconi e Lakatos (2007, p. 172), os documentos usados nessa modalidade de pesquisa são “fontes primárias, ou seja, dados que ainda não receberam nenhum tratamento analítico, podendo ser de natureza diversa e abrangendo registros escritos ou institucionais”.</w:t>
      </w:r>
    </w:p>
    <w:p>
      <w:pPr>
        <w:spacing w:line="360" w:lineRule="auto"/>
        <w:ind w:firstLine="709"/>
        <w:jc w:val="both"/>
      </w:pPr>
      <w:r>
        <w:rPr>
          <w:rFonts w:ascii="Times New Roman" w:hAnsi="Times New Roman"/>
          <w:sz w:val="24"/>
        </w:rPr>
        <w:t>O corpus documental tem dois conjuntos, com finalidades diferentes. O primeiro, pedagógico e institucional, reúne o Projeto Político-Pedagógico (PPP), planos de aula das turmas de 1º e 2º anos, atas de reuniões pedagógicas e os cadernos físicos de controle de uso do laboratório de informática e do kit multimídia. O segundo, administrativo e de aquisição, reúne os registros de contratação de conectividade, os termos de doação e de tombamento dos equipamentos destinados à escola e os documentos de execução dos recursos da Política de Inovação Educação Conectada (PIEC), que repassa anualmente à escola verba para a conexão, a distribuição do sinal de internet para uso pedagógico e a aquisição de recursos tecnológicos, com o respectivo plano de aplicação e a prestação de contas. Somam-se a eles eventuais contratos de manutenção e suporte técnico dos equipamentos e as respostas da escola ao Censo Escolar, disponíveis nos microdados do Instituto Nacional de Estudos e Pesquisas Educacionais Anísio Teixeira (INEP), que mostram o que a instituição declara ter [indicar ano e variáveis consultadas]. O conjunto administrativo mostra as condições materiais do contexto. Sua análise ainda não foi feita, e as informações que o Capítulo 6 traz sobre aquisição, conectividade e uso dos equipamentos são preliminares, a verificar. O pedagógico será lido com a matriz descrita adiante e analisado no Capítulo 7, junto com os registros das ações de formação continuada em tecnologias digitais oferecidas à rede desde 2023, que ainda serão solicitados à Secretaria Municipal de Educação.</w:t>
      </w:r>
    </w:p>
    <w:p>
      <w:pPr>
        <w:spacing w:line="360" w:lineRule="auto"/>
        <w:ind w:firstLine="709"/>
        <w:jc w:val="both"/>
      </w:pPr>
      <w:r>
        <w:rPr>
          <w:rFonts w:ascii="Times New Roman" w:hAnsi="Times New Roman"/>
          <w:sz w:val="24"/>
        </w:rPr>
        <w:t>Cada documento responde a uma pergunta. No PPP, procuraremos a concepção da escola sobre as tecnologias digitais, lendo-o como tradução local da política. Os planos de aula permitem confrontar as narrativas orais com o planejamento formal do ensino. As atas registram orientações da equipe gestora, decisões coletivas e eventuais tensões na rotina escolar. Os cadernos do laboratório e do kit multimídia oferecem indícios materiais sobre a regularidade e o modo de uso desses recursos. Os registros de formação mostram quando as ações formativas chegaram à rede e a quem se destinaram. A prestação de contas da PIEC indica o valor recebido pela escola e sua aplicação. O Censo Escolar permite comparar o declarado pela escola com o registrado nos cadernos de uso.</w:t>
      </w:r>
    </w:p>
    <w:p>
      <w:pPr>
        <w:spacing w:line="360" w:lineRule="auto"/>
        <w:ind w:firstLine="709"/>
        <w:jc w:val="both"/>
      </w:pPr>
      <w:r>
        <w:rPr>
          <w:rFonts w:ascii="Times New Roman" w:hAnsi="Times New Roman"/>
          <w:sz w:val="24"/>
        </w:rPr>
        <w:t>Nenhum desses documentos será lido como relato literal ou neutro da realidade. Num estudo de caso, o documento institucional exige leitura crítica, atenta às condições de sua produção e ao sentido assumido no contexto investigado.</w:t>
      </w:r>
    </w:p>
    <w:p>
      <w:pPr>
        <w:spacing w:line="360" w:lineRule="auto"/>
        <w:ind w:firstLine="709"/>
        <w:jc w:val="both"/>
      </w:pPr>
      <w:r>
        <w:rPr>
          <w:rFonts w:ascii="Times New Roman" w:hAnsi="Times New Roman"/>
          <w:sz w:val="24"/>
        </w:rPr>
        <w:t>Documentos e falas terão tratamentos diferentes. Os relatos orais seguirão a análise temática reflexiva de Braun e Clarke (2006), apresentada na seção 4.5. Os textos institucionais passarão por análise documental orientada por uma matriz temática prévia, que organiza a leitura e não se confunde com os temas finais construídos a partir das narrativas. No exame do PPP e dos planos de aula, no Capítulo 7, essa matriz terá cinco dimensões: a) a menção direta à educação digital e à PNED, ou sua ausência; b) a concepção de tecnologia expressa nos textos, entre o uso técnico e a perspectiva formativa ampla; c) o grau de articulação entre os objetivos declarados pela escola e as diretrizes curriculares nacionais; d) os indícios de adaptação, acolhimento ou omissão das orientações oficiais no planejamento dos profissionais da educação; e e) a concepção de cidadania presente nos documentos, com atenção à medida em que a educação digital se associa ao pensamento crítico e à proteção da infância, em consonância com o objetivo específico (c) da tese.</w:t>
      </w:r>
    </w:p>
    <w:p>
      <w:pPr>
        <w:spacing w:line="360" w:lineRule="auto"/>
        <w:ind w:firstLine="709"/>
        <w:jc w:val="both"/>
      </w:pPr>
      <w:r>
        <w:rPr>
          <w:rFonts w:ascii="Times New Roman" w:hAnsi="Times New Roman"/>
          <w:sz w:val="24"/>
        </w:rPr>
        <w:t>As categorias teóricas funcionarão como conceitos sensibilizadores. Elas orientam a primeira aproximação ao corpus e deixam espaço para que os dados tragam deslocamentos, tensões, combinações e sentidos novos. Os temas finais serão construídos em etapas, da familiarização com o material à codificação, à revisão, à organização e à interpretação, em diálogo com o referencial teórico, com os objetivos da pesquisa e com o posicionamento da pesquisadora (BRAUN; CLARKE, 2006, 2019).</w:t>
      </w:r>
    </w:p>
    <w:p>
      <w:pPr>
        <w:spacing w:line="360" w:lineRule="auto"/>
        <w:ind w:firstLine="709"/>
        <w:jc w:val="both"/>
      </w:pPr>
      <w:r>
        <w:rPr>
          <w:rFonts w:ascii="Times New Roman" w:hAnsi="Times New Roman"/>
          <w:sz w:val="24"/>
        </w:rPr>
        <w:t>A cidadania, última dimensão da matriz, permite comparar as noções de cidadania digital que aparecem no planejamento da escola, nos textos oficiais da política e nas narrativas dos profissionais. Os registros da análise documental serão organizados no ATLAS.ti e ligados às entrevistas e ao registro iconográfico, conforme os procedimentos da seção 4.5.</w:t>
      </w:r>
    </w:p>
    <w:p>
      <w:pPr>
        <w:spacing w:line="360" w:lineRule="auto"/>
        <w:ind w:firstLine="709"/>
        <w:jc w:val="both"/>
      </w:pPr>
      <w:r>
        <w:rPr>
          <w:rFonts w:ascii="Times New Roman" w:hAnsi="Times New Roman"/>
          <w:strike/>
          <w:sz w:val="24"/>
          <w:highlight w:val="yellow"/>
        </w:rPr>
        <w:t>c</w:t>
      </w:r>
      <w:r>
        <w:rPr>
          <w:rFonts w:ascii="Times New Roman" w:hAnsi="Times New Roman"/>
          <w:sz w:val="24"/>
          <w:highlight w:val="yellow"/>
        </w:rPr>
        <w:t>e</w:t>
      </w:r>
      <w:r>
        <w:rPr>
          <w:rFonts w:ascii="Times New Roman" w:hAnsi="Times New Roman"/>
          <w:sz w:val="24"/>
        </w:rPr>
        <w:t>) Registro iconográfico</w:t>
      </w:r>
    </w:p>
    <w:p>
      <w:pPr>
        <w:spacing w:line="360" w:lineRule="auto"/>
        <w:ind w:firstLine="709"/>
        <w:jc w:val="both"/>
      </w:pPr>
      <w:r>
        <w:rPr>
          <w:rFonts w:ascii="Times New Roman" w:hAnsi="Times New Roman"/>
          <w:sz w:val="24"/>
        </w:rPr>
        <w:t>Não observaremos aulas. O motivo está no objeto: investigamos como os profissionais interpretam, traduzem e recontextualizam as orientações da PNED nas condições em que trabalham, e a avaliação da prática pedagógica ou do desempenho dos estudantes fica fora desse escopo. Por isso, as principais fontes são as narrativas, os documentos institucionais e os registros da materialidade da escola. Sem observação, não podemos afirmar diretamente como a política acontece durante a aula, e assumimos essa limitação. Ball, Maguire e Braun (2016, p. 49) enfrentaram limite semelhante em seu estudo e o registraram assim: “Como a prática de sala de aula não era foco do estudo, a informação sobre o uso da tecnologia no ensino e na aprendizagem e como um aspecto da pedagogia limitado, nós temos de confiar nos relatos dos professores nessas questões”. Para chegar à dimensão material do contexto sem entrar nas aulas, recorremos ao registro iconográfico.</w:t>
      </w:r>
    </w:p>
    <w:p>
      <w:pPr>
        <w:spacing w:line="360" w:lineRule="auto"/>
        <w:ind w:firstLine="709"/>
        <w:jc w:val="both"/>
      </w:pPr>
      <w:r>
        <w:rPr>
          <w:rFonts w:ascii="Times New Roman" w:hAnsi="Times New Roman"/>
          <w:sz w:val="24"/>
        </w:rPr>
        <w:t>A escolha se apoia em Milton Santos, para quem a paisagem conserva as formas de outros tempos: “Cada forma sobre a paisagem é criada como resposta a certas necessidades ou funções do presente. O tempo vai passando, mas a forma continua a existir. Conseqüentemente, o passado técnico da forma é uma realidade a ser levada em consideração quando se tenta analisar o espaço” (SANTOS, 2012, p. 73). Por essa concepção, cada registro visual informa sobre uma etapa material da produção do território de Pipa e da própria escola. O registro iconográfico documenta o que chamamos de rugosidade tecnológica, isto é, equipamentos e estruturas de iniciativas anteriores à PNED ainda presentes na escola quando a política lhe atribui uma nova função. A imagem é evidência da configuração material visível no momento do registro, sem valor de prova sobre as práticas e as intenções dos profissionais. Como os documentos, as imagens são produções situadas, marcadas por intenções de representação, e pedem interpretação crítica.</w:t>
      </w:r>
    </w:p>
    <w:p>
      <w:pPr>
        <w:spacing w:line="360" w:lineRule="auto"/>
        <w:ind w:firstLine="709"/>
        <w:jc w:val="both"/>
      </w:pPr>
      <w:r>
        <w:rPr>
          <w:rFonts w:ascii="Times New Roman" w:hAnsi="Times New Roman"/>
          <w:sz w:val="24"/>
        </w:rPr>
        <w:t>O registro iconográfico alcança informações dificilmente obtidas com a mesma precisão nos relatos orais: datas inscritas nas próprias imagens, objetos presentes ou ausentes num espaço, o estado dos equipamentos no momento do registro. Seus resultados estão no Capítulo 6; as hipóteses levantadas ali dependem das narrativas para serem esclarecidas. Para a conexão, o registro será complementado por testes de velocidade nas salas de 1º e 2º anos e no laboratório, em dias e horários de aula e sem participação de pessoas [indicar ferramenta, datas e protocolo]. Com eles, poderemos dizer se o sinal chega às salas e em quais condições, informação ausente das fotografias.</w:t>
      </w:r>
    </w:p>
    <w:p>
      <w:pPr>
        <w:spacing w:line="360" w:lineRule="auto"/>
        <w:ind w:firstLine="709"/>
        <w:jc w:val="both"/>
      </w:pPr>
      <w:r>
        <w:rPr>
          <w:rFonts w:ascii="Times New Roman" w:hAnsi="Times New Roman"/>
          <w:sz w:val="24"/>
        </w:rPr>
        <w:t xml:space="preserve">O corpus iconográfico, catalogado no Apêndice A (Caderno Iconográfico da Pesquisa), reúne as trinta e </w:t>
      </w:r>
      <w:r>
        <w:rPr>
          <w:rFonts w:ascii="Times New Roman" w:hAnsi="Times New Roman"/>
          <w:strike/>
          <w:sz w:val="24"/>
          <w:highlight w:val="yellow"/>
        </w:rPr>
        <w:t>sete</w:t>
      </w:r>
      <w:r>
        <w:rPr>
          <w:rFonts w:ascii="Times New Roman" w:hAnsi="Times New Roman"/>
          <w:sz w:val="24"/>
          <w:highlight w:val="yellow"/>
        </w:rPr>
        <w:t>oito</w:t>
      </w:r>
      <w:r>
        <w:rPr>
          <w:rFonts w:ascii="Times New Roman" w:hAnsi="Times New Roman"/>
          <w:sz w:val="24"/>
        </w:rPr>
        <w:t xml:space="preserve"> figuras analisadas no Capítulo 6, entre fotografias</w:t>
      </w:r>
      <w:r>
        <w:rPr>
          <w:rFonts w:ascii="Times New Roman" w:hAnsi="Times New Roman"/>
          <w:strike/>
          <w:sz w:val="24"/>
          <w:highlight w:val="yellow"/>
        </w:rPr>
        <w:t>, mapas de localização e diagramas analíticos de elaboração própria</w:t>
      </w:r>
      <w:r>
        <w:rPr>
          <w:rFonts w:ascii="Times New Roman" w:hAnsi="Times New Roman"/>
          <w:sz w:val="24"/>
          <w:highlight w:val="yellow"/>
        </w:rPr>
        <w:t xml:space="preserve"> e mapas de localização</w:t>
      </w:r>
      <w:r>
        <w:rPr>
          <w:rFonts w:ascii="Times New Roman" w:hAnsi="Times New Roman"/>
          <w:sz w:val="24"/>
        </w:rPr>
        <w:t>, e duas peças cartográficas complementares, identificadas como A.1 e A.2, de função auxiliar.</w:t>
      </w:r>
    </w:p>
    <w:p>
      <w:pPr>
        <w:spacing w:line="360" w:lineRule="auto"/>
        <w:ind w:firstLine="709"/>
        <w:jc w:val="both"/>
      </w:pPr>
      <w:r>
        <w:rPr>
          <w:rFonts w:ascii="Times New Roman" w:hAnsi="Times New Roman"/>
          <w:b/>
          <w:sz w:val="24"/>
          <w:highlight w:val="yellow"/>
        </w:rPr>
        <w:t xml:space="preserve">[NOTA DA REVISÃO] </w:t>
      </w:r>
      <w:r>
        <w:rPr>
          <w:rFonts w:ascii="Times New Roman" w:hAnsi="Times New Roman"/>
          <w:i/>
          <w:sz w:val="24"/>
          <w:highlight w:val="yellow"/>
        </w:rPr>
        <w:t>O Capítulo 6 não traz diagramas analíticos; os itens 39 e 40 do índice do Apêndice A (diagramas) não aparecem no capítulo. Por isso a menção a diagramas foi retirada.</w:t>
      </w:r>
    </w:p>
    <w:p>
      <w:pPr>
        <w:spacing w:line="360" w:lineRule="auto"/>
        <w:ind w:firstLine="709"/>
        <w:jc w:val="both"/>
      </w:pPr>
      <w:r>
        <w:rPr>
          <w:rFonts w:ascii="Times New Roman" w:hAnsi="Times New Roman"/>
          <w:sz w:val="24"/>
        </w:rPr>
        <w:t>Esses materiais têm funções diferentes. As fotografias de campo registram como estão hoje a escola e seu entorno. Os registros históricos do acervo do Museu Digital de Pipa situam o território no tempo, e as peças de divulgação turística são lidas como representações discursivas sobre Pipa. Separar essas funções evita tratar como equivalentes imagens produzidas em contextos e com finalidades diferentes.</w:t>
      </w:r>
    </w:p>
    <w:p>
      <w:pPr>
        <w:spacing w:line="360" w:lineRule="auto"/>
        <w:ind w:firstLine="709"/>
        <w:jc w:val="both"/>
      </w:pPr>
      <w:r>
        <w:rPr>
          <w:rFonts w:ascii="Times New Roman" w:hAnsi="Times New Roman"/>
          <w:sz w:val="24"/>
        </w:rPr>
        <w:t>No índice do Apêndice A, cada item tem código, título, seção da tese em que é discutido e eixo temático de catalogação. A procedência e a data aparecem na linha de fonte da figura, e o texto que a introduz diz, antes da análise, o que ela pretende documentar. O acervo se divide em seis eixos, que acompanham a estrutura do Capítulo 6: o território histórico anterior ao turismo de massa; o território contemporâneo e suas dinâmicas de conexão; os ambientes físicos da Escola Municipal Domitila Castelo; as condições materiais da educação digital na unidade escolar; os diagramas analíticos de elaboração própria; e a cartografia de localização.</w:t>
      </w:r>
    </w:p>
    <w:p>
      <w:pPr>
        <w:spacing w:line="360" w:lineRule="auto"/>
        <w:ind w:firstLine="709"/>
        <w:jc w:val="both"/>
      </w:pPr>
      <w:r>
        <w:rPr>
          <w:rFonts w:ascii="Times New Roman" w:hAnsi="Times New Roman"/>
          <w:sz w:val="24"/>
        </w:rPr>
        <w:t>Por razões éticas, preservamos a identidade das crianças e dos profissionais. As imagens privilegiam planos de detalhe dos recursos materiais, das instalações físicas e das produções murais, e nenhuma mostra rosto de criança. Os demais cuidados éticos com as fotografias estão na subseção 4.5.1.</w:t>
      </w:r>
    </w:p>
    <w:p>
      <w:pPr>
        <w:spacing w:line="360" w:lineRule="auto"/>
        <w:ind w:firstLine="709"/>
        <w:jc w:val="both"/>
      </w:pPr>
      <w:r>
        <w:rPr>
          <w:rFonts w:ascii="Times New Roman" w:hAnsi="Times New Roman"/>
          <w:sz w:val="24"/>
        </w:rPr>
        <w:t>A leitura das fotografias tem duas etapas. Na descritiva, anotamos os objetos presentes, as características arquitetônicas e os sinais visíveis de conservação ou desgaste das instalações, sem juízo prévio. Na interpretativa, relacionamos o descrito às categorias teóricas da pesquisa (infraestrutura, mediação institucional, condições materiais) e aos objetivos da tese. Com as etapas separadas, o leitor pode conferir o que a imagem mostra antes de avaliar o que concluímos dela.</w:t>
      </w:r>
    </w:p>
    <w:p>
      <w:pPr>
        <w:spacing w:line="360" w:lineRule="auto"/>
        <w:ind w:firstLine="709"/>
        <w:jc w:val="both"/>
      </w:pPr>
      <w:r>
        <w:rPr>
          <w:rFonts w:ascii="Times New Roman" w:hAnsi="Times New Roman"/>
          <w:sz w:val="24"/>
        </w:rPr>
        <w:t>O instrumento tem alcance limitado. As fotografias documentam a organização dos espaços, os recursos existentes e as limitações estruturais visíveis na escola. Práticas pedagógicas, motivações dos profissionais e qualidade das interações educativas escapam ao que elas podem provar. Uma sala sem equipamento atesta uma limitação material; o modo como os profissionais lidam com ela no dia a dia, somente as narrativas poderão mostrar.</w:t>
      </w:r>
    </w:p>
    <w:p>
      <w:pPr>
        <w:spacing w:line="360" w:lineRule="auto" w:before="240" w:after="240"/>
      </w:pPr>
      <w:r>
        <w:rPr>
          <w:rFonts w:ascii="Times New Roman" w:hAnsi="Times New Roman"/>
          <w:b/>
          <w:sz w:val="24"/>
        </w:rPr>
        <w:t>4.5 DO MATERIAL REUNIDO AO SENTIDO CONSTRUÍDO: ANÁLISE, ÉTICA, RIGOR, CRONOGRAMA E LIMITAÇÕES</w:t>
      </w:r>
    </w:p>
    <w:p>
      <w:pPr>
        <w:spacing w:line="360" w:lineRule="auto"/>
        <w:ind w:firstLine="709"/>
        <w:jc w:val="both"/>
      </w:pPr>
      <w:r>
        <w:rPr>
          <w:rFonts w:ascii="Times New Roman" w:hAnsi="Times New Roman"/>
          <w:sz w:val="24"/>
        </w:rPr>
        <w:t>Esta seção descreve a análise do material e os meios pelos quais o leitor poderá conferir cada afirmação.</w:t>
      </w:r>
    </w:p>
    <w:p>
      <w:pPr>
        <w:spacing w:line="360" w:lineRule="auto"/>
        <w:ind w:firstLine="709"/>
        <w:jc w:val="both"/>
      </w:pPr>
      <w:r>
        <w:rPr>
          <w:rFonts w:ascii="Times New Roman" w:hAnsi="Times New Roman"/>
          <w:sz w:val="24"/>
        </w:rPr>
        <w:t>Para a ACP, como vimos, a política é interpretada e recriada no contexto da prática, e as diretrizes oficiais mudam de forma ao encontrar as condições materiais e as rotinas pedagógicas da escola. A análise desse movimento requer um método capaz de acompanhar interpretações sem reduzi-las a contagens. Adotamos, por isso, a análise temática reflexiva, definida assim por Braun e Clarke (2006):</w:t>
      </w:r>
    </w:p>
    <w:p>
      <w:pPr>
        <w:spacing w:line="240" w:lineRule="auto" w:after="240"/>
        <w:ind w:left="2268"/>
        <w:jc w:val="both"/>
      </w:pPr>
      <w:r>
        <w:rPr>
          <w:rFonts w:ascii="Times New Roman" w:hAnsi="Times New Roman"/>
          <w:sz w:val="20"/>
        </w:rPr>
        <w:t>A análise temática é um método para identificar, analisar e relatar padrões (temas) nos dados. Ela organiza e descreve minimamente o conjunto de dados em detalhes (ricos). No entanto, também vai além disso com frequência, interpretando vários aspectos do tópico de pesquisa. (BRAUN; CLARKE, 2006, p. 79, tradução nossa)2</w:t>
      </w:r>
    </w:p>
    <w:p>
      <w:pPr>
        <w:spacing w:line="360" w:lineRule="auto"/>
        <w:ind w:firstLine="709"/>
        <w:jc w:val="both"/>
      </w:pPr>
      <w:r>
        <w:rPr>
          <w:rFonts w:ascii="Times New Roman" w:hAnsi="Times New Roman"/>
          <w:sz w:val="24"/>
        </w:rPr>
        <w:t>Com as autoras, entendemos a análise temática como trabalho interpretativo e artesanal. Os temas são construções conceituais, produzidas no encontro entre os dados, o referencial teórico e a reflexividade de quem analisa, sem existirem prontos no material. 2 Thematic analysis is a method for identifying, analysing, and reporting patterns (themes) within data. It minimally organises and describes your data set in (rich) detail. However, it also often goes further than this, and interprets various aspects of the research topic. (BRAUN; CLARKE, 2006, p. 79)</w:t>
      </w:r>
    </w:p>
    <w:p>
      <w:pPr>
        <w:spacing w:line="360" w:lineRule="auto"/>
        <w:ind w:firstLine="709"/>
        <w:jc w:val="both"/>
      </w:pPr>
      <w:r>
        <w:rPr>
          <w:rFonts w:ascii="Times New Roman" w:hAnsi="Times New Roman"/>
          <w:sz w:val="24"/>
        </w:rPr>
        <w:t>a) O percurso analítico</w:t>
      </w:r>
    </w:p>
    <w:p>
      <w:pPr>
        <w:spacing w:line="360" w:lineRule="auto"/>
        <w:ind w:firstLine="709"/>
        <w:jc w:val="both"/>
      </w:pPr>
      <w:r>
        <w:rPr>
          <w:rFonts w:ascii="Times New Roman" w:hAnsi="Times New Roman"/>
          <w:sz w:val="24"/>
        </w:rPr>
        <w:t>A análise terá três movimentos: familiarização; codificação e construção temática; e interpretação crítica com triangulação. Na familiarização, leremos com atenção as transcrições das entrevistas, os documentos oficiais, as respostas ao questionário e as fichas do caderno iconográfico. Nessa fase, evitaremos categorizar cedo demais, para que regularidades, silêncios e contrastes apareçam no material antes que o referencial teórico lhes dê nome.</w:t>
      </w:r>
    </w:p>
    <w:p>
      <w:pPr>
        <w:spacing w:line="360" w:lineRule="auto"/>
        <w:ind w:firstLine="709"/>
        <w:jc w:val="both"/>
      </w:pPr>
      <w:r>
        <w:rPr>
          <w:rFonts w:ascii="Times New Roman" w:hAnsi="Times New Roman"/>
          <w:sz w:val="24"/>
        </w:rPr>
        <w:t>Na codificação e construção temática, partiremos de categorias teóricas sensibilizadoras e deixaremos espaço para códigos, relações e temas que venham do próprio material empírico. As categorias orientam a leitura. Os temas finais sairão da relação entre o material, o referencial teórico e a reflexividade da pesquisa.</w:t>
      </w:r>
    </w:p>
    <w:p>
      <w:pPr>
        <w:spacing w:line="360" w:lineRule="auto"/>
        <w:ind w:firstLine="709"/>
        <w:jc w:val="both"/>
      </w:pPr>
      <w:r>
        <w:rPr>
          <w:rFonts w:ascii="Times New Roman" w:hAnsi="Times New Roman"/>
          <w:sz w:val="24"/>
        </w:rPr>
        <w:t>A matriz inicial tem oito dimensões sensibilizadoras. Quatro dialogam com a ACP: interpretação do texto legal, condicionantes contextuais, estratégias de recontextualização e tensões entre o prescrito e o atuado. Três vêm da teoria da burocracia de nível de rua: discricionariedade profissional, mecanismos de enfrentamento das limitações de trabalho e condições materiais da rotina escolar. A oitava atravessa as demais e trata dos sentidos da educação digital e da formação cidadã na cultura digital. Essas dimensões orientam a primeira leitura e podem ser deslocadas, combinadas ou descartadas ao longo da análise. Os componentes da discricionariedade substitutiva, definidos na seção 4.3, serão procurados sobretudo nas dimensões da discricionariedade profissional e dos mecanismos de enfrentamento, sem se confundirem com elas. Na dimensão da discricionariedade profissional, a codificação separará as decisões que repartem um recurso existente das que suprem um recurso ausente.</w:t>
      </w:r>
    </w:p>
    <w:p>
      <w:pPr>
        <w:spacing w:line="360" w:lineRule="auto"/>
        <w:ind w:firstLine="709"/>
        <w:jc w:val="both"/>
      </w:pPr>
      <w:r>
        <w:rPr>
          <w:rFonts w:ascii="Times New Roman" w:hAnsi="Times New Roman"/>
          <w:sz w:val="24"/>
        </w:rPr>
        <w:t>O plano de codificação conversa com as cinco categorias sensibilizadoras construídas na perspectiva comparada do Capítulo 5: governança, formação, infraestrutura, continuidade institucional e cultura digital. Formação e infraestrutura entram nos condicionantes contextuais, e a formação será lida também como condição cuja ausência pode fazer do próprio conhecimento objeto de substituição, conforme a seção 4.3. A cultura digital fica na dimensão transversal da cidadania. Governança e continuidade institucional serão examinadas nos documentos normativos e nas falas da equipe gestora e do profissional da Secretaria Municipal de Educação.</w:t>
      </w:r>
    </w:p>
    <w:p>
      <w:pPr>
        <w:spacing w:line="360" w:lineRule="auto"/>
        <w:ind w:firstLine="709"/>
        <w:jc w:val="both"/>
      </w:pPr>
      <w:r>
        <w:rPr>
          <w:rFonts w:ascii="Times New Roman" w:hAnsi="Times New Roman"/>
          <w:sz w:val="24"/>
        </w:rPr>
        <w:t>Na interpretação crítica com triangulação, começaremos por cada participante, ligando, quando fizer sentido, o questionário e a entrevista aos documentos institucionais e aos registros de seu local de trabalho. Quando o relato oral e o documento não coincidirem, leremos a discrepância como sinal das tensões do trabalho escolar, com as chaves de leitura da discricionariedade, em Lipsky, e da recontextualização, na ACP.</w:t>
      </w:r>
    </w:p>
    <w:p>
      <w:pPr>
        <w:spacing w:line="360" w:lineRule="auto"/>
        <w:ind w:firstLine="709"/>
        <w:jc w:val="both"/>
      </w:pPr>
      <w:r>
        <w:rPr>
          <w:rFonts w:ascii="Times New Roman" w:hAnsi="Times New Roman"/>
          <w:sz w:val="24"/>
        </w:rPr>
        <w:t>Depois, relacionaremos as narrativas dos diferentes profissionais entre si e com as demais fontes, considerando a posição de cada um na escola ou na Secretaria Municipal de Educação. Procuraremos aproximações, diferenças e tensões entre essas perspectivas, sem supor de antemão que alguma delas explique mais do que as outras.</w:t>
      </w:r>
    </w:p>
    <w:p>
      <w:pPr>
        <w:spacing w:line="360" w:lineRule="auto"/>
        <w:ind w:firstLine="709"/>
        <w:jc w:val="both"/>
      </w:pPr>
      <w:r>
        <w:rPr>
          <w:rFonts w:ascii="Times New Roman" w:hAnsi="Times New Roman"/>
          <w:sz w:val="24"/>
        </w:rPr>
        <w:t>Nesse percurso, a recontextualização funciona como categoria de síntese. Ela reúne a leitura da norma, as condições institucionais e a discricionariedade profissional e ajuda a entender a participação dos profissionais na produção dos sentidos da política na escola. A discricionariedade substitutiva, se confirmada, dará nome a uma dessas formas de participação, aquela na qual o profissional supre com meios próprios uma condição anunciada pela política.</w:t>
      </w:r>
    </w:p>
    <w:p>
      <w:pPr>
        <w:spacing w:line="360" w:lineRule="auto"/>
        <w:ind w:firstLine="709"/>
        <w:jc w:val="both"/>
      </w:pPr>
      <w:r>
        <w:rPr>
          <w:rFonts w:ascii="Times New Roman" w:hAnsi="Times New Roman"/>
          <w:sz w:val="24"/>
        </w:rPr>
        <w:t>O ATLAS.ti servirá para organizar, armazenar, codificar e recuperar o material empírico. Códigos, temas e a interpretação das relações entre eles continuam sob responsabilidade da pesquisadora. O software ajuda a organizar e a rastrear o percurso; a análise é feita pela pesquisadora.</w:t>
      </w:r>
    </w:p>
    <w:p>
      <w:pPr>
        <w:spacing w:line="360" w:lineRule="auto"/>
        <w:ind w:firstLine="709"/>
        <w:jc w:val="both"/>
      </w:pPr>
      <w:r>
        <w:rPr>
          <w:rFonts w:ascii="Times New Roman" w:hAnsi="Times New Roman"/>
          <w:strike/>
          <w:sz w:val="24"/>
          <w:highlight w:val="yellow"/>
        </w:rPr>
        <w:t>Braun e Clarke (2019) lembram que a reflexividade é parte inseparável da análise: “na análise temática reflexiva, a subjetividade não é vista como um viés a ser controlado ou eliminado, mas sim como um recurso analítico central e ativo para a produção de conhecimento” (BRAUN; CLARKE, 2019, p. 594, tradução nossa).</w:t>
      </w:r>
      <w:r>
        <w:rPr>
          <w:rFonts w:ascii="Times New Roman" w:hAnsi="Times New Roman"/>
          <w:sz w:val="24"/>
        </w:rPr>
        <w:t xml:space="preserve"> </w:t>
      </w:r>
      <w:r>
        <w:rPr>
          <w:rFonts w:ascii="Times New Roman" w:hAnsi="Times New Roman"/>
          <w:sz w:val="24"/>
          <w:highlight w:val="yellow"/>
        </w:rPr>
        <w:t>Braun e Clarke (2019) lembram que a reflexividade é parte inseparável da análise: na análise temática reflexiva, como vimos na Introdução, a subjetividade é recurso analítico, e não viés a eliminar.</w:t>
      </w:r>
    </w:p>
    <w:p>
      <w:pPr>
        <w:spacing w:line="360" w:lineRule="auto"/>
        <w:ind w:firstLine="709"/>
        <w:jc w:val="both"/>
      </w:pPr>
      <w:r>
        <w:rPr>
          <w:rFonts w:ascii="Times New Roman" w:hAnsi="Times New Roman"/>
          <w:sz w:val="24"/>
        </w:rPr>
        <w:t>Esse princípio leva a outro critério. Na abordagem reflexiva, um tema vale pelo que ajuda a explicar o problema, mais do que pela frequência de seu aparecimento. Num estudo de caso sobre o trabalho dos profissionais da educação nos anos iniciais, um relato isolado pode pesar mais do que uma recorrência numérica. Para confirmar a discricionariedade substitutiva, porém, exigimos recorrência, conforme a seção 4.3. Há aqui uma tensão assumida: uma categoria nova precisa de mais do que um relato expressivo.</w:t>
      </w:r>
    </w:p>
    <w:p>
      <w:pPr>
        <w:spacing w:line="360" w:lineRule="auto" w:before="240" w:after="240"/>
      </w:pPr>
      <w:r>
        <w:rPr>
          <w:rFonts w:ascii="Times New Roman" w:hAnsi="Times New Roman"/>
          <w:b/>
          <w:sz w:val="24"/>
        </w:rPr>
        <w:t>4.5.1 Compromissos éticos, critérios de rigor, cronograma e limitações da pesquisa</w:t>
      </w:r>
    </w:p>
    <w:p>
      <w:pPr>
        <w:spacing w:line="360" w:lineRule="auto"/>
        <w:ind w:firstLine="709"/>
        <w:jc w:val="both"/>
      </w:pPr>
      <w:r>
        <w:rPr>
          <w:rFonts w:ascii="Times New Roman" w:hAnsi="Times New Roman"/>
          <w:sz w:val="24"/>
        </w:rPr>
        <w:t>Os procedimentos seguem as diretrizes da Resolução CNS nº 466/2012 e da Resolução CNS nº 510/2016, esta específica para as Ciências Humanas e Sociais. A submissão e a aprovação do projeto pelo Comitê de Ética em Pesquisa (CEP) precedem qualquer atividade de campo. As mudanças nos instrumentos que decorrem da formulação da categoria, descritas na seção 4.3, vão ao CEP como emenda ao protocolo, e o questionário e as entrevistas só serão aplicados depois que ela for aprovada. Antes da produção de dados, cada profissional será informado sobre os objetivos da tese, a dinâmica das entrevistas, a inexistência de custos ou de compensações financeiras e as garantias de confidencialidade. A participação se formaliza com a assinatura do Termo de Consentimento Livre e Esclarecido (TCLE), que assegura o direito de recusar ou de retirar o consentimento a qualquer momento, sem prejuízo para o participante.</w:t>
      </w:r>
    </w:p>
    <w:p>
      <w:pPr>
        <w:spacing w:line="360" w:lineRule="auto"/>
        <w:ind w:firstLine="709"/>
        <w:jc w:val="both"/>
      </w:pPr>
      <w:r>
        <w:rPr>
          <w:rFonts w:ascii="Times New Roman" w:hAnsi="Times New Roman"/>
          <w:sz w:val="24"/>
        </w:rPr>
        <w:t>O anonimato se garante com pseudônimos no lugar dos nomes reais em todos os relatórios, transcrições e publicações do estudo. Cada participante vai escolher o próprio pseudônimo ao assinar o termo e, assim, decide como será representado na pesquisa. A Escola Municipal Domitila Castelo aparece com o próprio nome, com autorização formal da equipe gestora e o compromisso de preservar o sigilo dos profissionais. Pipa e Tibau do Sul são nomeados porque as características do território são centrais para compreender o contexto da prática.</w:t>
      </w:r>
    </w:p>
    <w:p>
      <w:pPr>
        <w:spacing w:line="360" w:lineRule="auto"/>
        <w:ind w:firstLine="709"/>
        <w:jc w:val="both"/>
      </w:pPr>
      <w:r>
        <w:rPr>
          <w:rFonts w:ascii="Times New Roman" w:hAnsi="Times New Roman"/>
          <w:sz w:val="24"/>
        </w:rPr>
        <w:t>Tomamos cuidados específicos contra a identificação inferencial, que acontece quando a descrição de uma função ou a menção a um episódio singular da rotina acaba revelando quem fez uma crítica dentro da própria instituição. A inclusão da direção escolar pede atenção redobrada, porque o cargo é único. Quatro salvaguardas reduzem esse risco, embora não o eliminem.</w:t>
      </w:r>
    </w:p>
    <w:p>
      <w:pPr>
        <w:spacing w:line="360" w:lineRule="auto"/>
        <w:ind w:firstLine="709"/>
        <w:jc w:val="both"/>
      </w:pPr>
      <w:r>
        <w:rPr>
          <w:rFonts w:ascii="Times New Roman" w:hAnsi="Times New Roman"/>
          <w:sz w:val="24"/>
        </w:rPr>
        <w:t>Dados biográficos ou institucionais detalhados demais serão descaracterizados nas transcrições, e referências a gestões passadas ou a projetos pontuais serão trocadas por termos gerais entre colchetes.</w:t>
      </w:r>
    </w:p>
    <w:p>
      <w:pPr>
        <w:spacing w:line="360" w:lineRule="auto"/>
        <w:ind w:firstLine="709"/>
        <w:jc w:val="both"/>
      </w:pPr>
      <w:r>
        <w:rPr>
          <w:rFonts w:ascii="Times New Roman" w:hAnsi="Times New Roman"/>
          <w:sz w:val="24"/>
        </w:rPr>
        <w:t>Nas sessões de checagem dos relatos (member checking), os profissionais poderão indicar passagens sensíveis. Essas passagens sairão das citações diretas e serão usadas apenas de forma agregada na análise, com o dado bruto guardado em arquivo protegido. Os arquivos primários ficarão separados, de modo que nenhum depoimento individual circule entre os diferentes níveis da equipe escolar ou chegue à Secretaria Municipal de Educação. A devolução dos resultados à escola será organizada por temas e de forma agregada, sem possibilidade de ligar declarações críticas a profissionais específicos.</w:t>
      </w:r>
    </w:p>
    <w:p>
      <w:pPr>
        <w:spacing w:line="360" w:lineRule="auto"/>
        <w:ind w:firstLine="709"/>
        <w:jc w:val="both"/>
      </w:pPr>
      <w:r>
        <w:rPr>
          <w:rFonts w:ascii="Times New Roman" w:hAnsi="Times New Roman"/>
          <w:sz w:val="24"/>
        </w:rPr>
        <w:t>O registro iconográfico tem protocolos éticos próprios. Nenhuma fotografia mostra rosto de criança nem permite identificar estudantes e moradores. O protocolo previa fotografar os espaços escolares fora do horário das aulas ou com enquadramentos em detalhes das instalações físicas, dos murais pedagógicos e dos equipamentos tecnológicos, e o registro dos ambientes da escola contou com autorização prévia da gestão. As imagens históricas do acervo do Museu Digital de Pipa e os materiais de divulgação turística têm a procedência indicada nas fichas técnicas, e o critério é não usar imagens que exponham famílias ou crianças.</w:t>
      </w:r>
    </w:p>
    <w:p>
      <w:pPr>
        <w:spacing w:line="360" w:lineRule="auto"/>
        <w:ind w:firstLine="709"/>
        <w:jc w:val="both"/>
      </w:pPr>
      <w:r>
        <w:rPr>
          <w:rFonts w:ascii="Times New Roman" w:hAnsi="Times New Roman"/>
          <w:sz w:val="24"/>
        </w:rPr>
        <w:t>O material empírico será guardado em ambiente digital seguro, com acesso exclusivo da pesquisadora, em dispositivos protegidos por senha e com cópia de segurança em serviço de nuvem com criptografia e dupla autenticação. Os arquivos de áudio serão preservados pelo prazo regulamentar de cinco anos após a defesa da tese, para eventual consulta do Comitê de Ética, e depois excluídos em definitivo. As transcrições anonimizadas e os memorandos analíticos serão guardados por tempo indeterminado. Como as narrativas sobre as relações de trabalho na rede municipal são confidenciais, os dados brutos não irão para repositórios abertos, e eventuais consultas acadêmicas futuras dependerão de solicitação formal justificada e de aprovação ética prévia.</w:t>
      </w:r>
    </w:p>
    <w:p>
      <w:pPr>
        <w:spacing w:line="360" w:lineRule="auto"/>
        <w:ind w:firstLine="709"/>
        <w:jc w:val="both"/>
      </w:pPr>
      <w:r>
        <w:rPr>
          <w:rFonts w:ascii="Times New Roman" w:hAnsi="Times New Roman"/>
          <w:sz w:val="24"/>
        </w:rPr>
        <w:t>Em caso de desistência, seguimos a Resolução CNS nº 510/2016. Se um participante sair do estudo durante a produção de dados, todos os seus registros serão excluídos de imediato, sem penalidade. Se a desistência vier depois da validação das transcrições, ele escolherá entre a exclusão total do material e a manutenção das informações de forma agregada na análise, e formalizará a decisão em termo aditivo ao TCLE.</w:t>
      </w:r>
    </w:p>
    <w:p>
      <w:pPr>
        <w:spacing w:line="360" w:lineRule="auto"/>
        <w:ind w:firstLine="709"/>
        <w:jc w:val="both"/>
      </w:pPr>
      <w:r>
        <w:rPr>
          <w:rFonts w:ascii="Times New Roman" w:hAnsi="Times New Roman"/>
          <w:sz w:val="24"/>
        </w:rPr>
        <w:t>O compromisso ético se completa com a devolução dos resultados à comunidade escolar. Mainardes (2006) situa essa obrigação no contexto da estratégia política da Abordagem do Ciclo de Políticas: “O contexto da estratégia política exige que o pesquisador assuma a responsabilidade ética com o tema investigado, apresentando estratégias e atividades para se lidar mais eficazmente com as desigualdades identificadas na política” (MAINARDES, 2006, p. 60). Como anunciamos na seção 4.1, a Escola Municipal Domitila Castelo e a Secretaria Municipal de Educação receberão uma síntese dos resultados da tese em linguagem clara, pensada para ajudar no planejamento local da educação digital.</w:t>
      </w:r>
    </w:p>
    <w:p>
      <w:pPr>
        <w:spacing w:line="360" w:lineRule="auto"/>
        <w:ind w:firstLine="709"/>
        <w:jc w:val="both"/>
      </w:pPr>
      <w:r>
        <w:rPr>
          <w:rFonts w:ascii="Times New Roman" w:hAnsi="Times New Roman"/>
          <w:sz w:val="24"/>
        </w:rPr>
        <w:t>a) Critérios de rigor e fidedignidade científica</w:t>
      </w:r>
    </w:p>
    <w:p>
      <w:pPr>
        <w:spacing w:line="360" w:lineRule="auto"/>
        <w:ind w:firstLine="709"/>
        <w:jc w:val="both"/>
      </w:pPr>
      <w:r>
        <w:rPr>
          <w:rFonts w:ascii="Times New Roman" w:hAnsi="Times New Roman"/>
          <w:sz w:val="24"/>
        </w:rPr>
        <w:t>Na pesquisa qualitativa, o rigor se mede pela fidedignidade da interpretação, com parâmetros próprios, entre os quais a coerência entre o problema formulado, os fundamentos teóricos e os procedimentos metodológicos, e o diálogo entre as evidências de campo e a interpretação conceitual. Nesta pesquisa, esse rigor se apoia em cinco procedimentos.</w:t>
      </w:r>
    </w:p>
    <w:p>
      <w:pPr>
        <w:spacing w:line="360" w:lineRule="auto"/>
        <w:ind w:firstLine="709"/>
        <w:jc w:val="both"/>
      </w:pPr>
      <w:r>
        <w:rPr>
          <w:rFonts w:ascii="Times New Roman" w:hAnsi="Times New Roman"/>
          <w:sz w:val="24"/>
        </w:rPr>
        <w:t>O primeiro é a triangulação de fontes e métodos, com o confronto entre questionários, entrevistas semiestruturadas, documentos institucionais e registro iconográfico. O cruzamento de registros de naturezas diferentes revela convergências e tensões fora do alcance de um instrumento isolado. O caderno iconográfico permite auditar esse percurso, pois liga cada imagem à sua procedência, à seção de análise e ao eixo de catalogação.</w:t>
      </w:r>
    </w:p>
    <w:p>
      <w:pPr>
        <w:spacing w:line="360" w:lineRule="auto"/>
        <w:ind w:firstLine="709"/>
        <w:jc w:val="both"/>
      </w:pPr>
      <w:r>
        <w:rPr>
          <w:rFonts w:ascii="Times New Roman" w:hAnsi="Times New Roman"/>
          <w:sz w:val="24"/>
        </w:rPr>
        <w:t>O segundo é a descrição densa do caso, capaz de oferecer ao leitor elementos para julgar a pertinência das interpretações e de responder ao critério de transferibilidade. Com a escola, o perfil dos profissionais, as condições materiais e as particularidades do território bem caracterizados, outros pesquisadores poderão pensar as conclusões desta tese a partir de realidades semelhantes, como as de redes públicas municipais do Nordeste diante de desafios parecidos na apropriação de diretrizes de educação digital.</w:t>
      </w:r>
    </w:p>
    <w:p>
      <w:pPr>
        <w:spacing w:line="360" w:lineRule="auto"/>
        <w:ind w:firstLine="709"/>
        <w:jc w:val="both"/>
      </w:pPr>
      <w:r>
        <w:rPr>
          <w:rFonts w:ascii="Times New Roman" w:hAnsi="Times New Roman"/>
          <w:sz w:val="24"/>
        </w:rPr>
        <w:t>O terceiro é a checagem de relatos (member checking), com a devolução das sínteses preliminares aos profissionais. Ao final do campo, a pesquisadora apresentará a cada um a síntese do seu depoimento, em linguagem acessível, numa sessão individual e reservada de cerca de trinta minutos. O objetivo é encontrar omissões e erros de fato sobre a experiência vivida, sem submeter à aprovação dos participantes as conclusões conceituais do estudo. Se o participante apontar um erro de fato, o dado será revisto na hora. Se a divergência estiver entre o modo como ele se percebe e a interpretação da pesquisadora, ela permanecerá no texto e será tratada como parte das contradições da prática.</w:t>
      </w:r>
    </w:p>
    <w:p>
      <w:pPr>
        <w:spacing w:line="360" w:lineRule="auto"/>
        <w:ind w:firstLine="709"/>
        <w:jc w:val="both"/>
      </w:pPr>
      <w:r>
        <w:rPr>
          <w:rFonts w:ascii="Times New Roman" w:hAnsi="Times New Roman"/>
          <w:sz w:val="24"/>
        </w:rPr>
        <w:t>Manter uma leitura divergente da do participante exige cuidado ético e epistemológico. A decisão se apoia no referencial teórico: os profissionais relatam experiências vividas, e a pesquisa examina esses relatos pela lente das estruturas políticas (ACP) e organizacionais (burocracia de nível de rua). Autoridade acadêmica ou familiaridade prévia da pesquisadora com a rede não servem de justificativa. Se limitações institucionais aparecerem nas falas como escolhas ou responsabilidades individuais, explicitaremos essa tensão no texto, preservando a voz dos profissionais e indicando os critérios teóricos da interpretação.</w:t>
      </w:r>
    </w:p>
    <w:p>
      <w:pPr>
        <w:spacing w:line="360" w:lineRule="auto"/>
        <w:ind w:firstLine="709"/>
        <w:jc w:val="both"/>
      </w:pPr>
      <w:r>
        <w:rPr>
          <w:rFonts w:ascii="Times New Roman" w:hAnsi="Times New Roman"/>
          <w:sz w:val="24"/>
        </w:rPr>
        <w:t>O quarto é a reflexividade da pesquisadora, registrada ao longo do trabalho no diário de campo. Esse material alimentará a Declaração de Reflexividade do Apêndice D, na qual serão explicitados posicionamentos, expectativas teóricas e a relação entre a trajetória da pesquisadora e a interpretação dos dados.</w:t>
      </w:r>
    </w:p>
    <w:p>
      <w:pPr>
        <w:spacing w:line="360" w:lineRule="auto"/>
        <w:ind w:firstLine="709"/>
        <w:jc w:val="both"/>
      </w:pPr>
      <w:r>
        <w:rPr>
          <w:rFonts w:ascii="Times New Roman" w:hAnsi="Times New Roman"/>
          <w:sz w:val="24"/>
        </w:rPr>
        <w:t>O quinto é a auditabilidade, apoiada no diálogo contínuo com a orientadora e na discussão dos dados em seminários da pós-graduação, espaços de debate sobre pontos cegos e sobre a consistência das categorias analíticas. As decisões resultantes dessas discussões serão registradas por escrito, com data e justificativa.</w:t>
      </w:r>
    </w:p>
    <w:p>
      <w:pPr>
        <w:spacing w:line="360" w:lineRule="auto"/>
        <w:ind w:firstLine="709"/>
        <w:jc w:val="both"/>
      </w:pPr>
      <w:r>
        <w:rPr>
          <w:rFonts w:ascii="Times New Roman" w:hAnsi="Times New Roman"/>
          <w:sz w:val="24"/>
        </w:rPr>
        <w:t>Parte do campo já foi feita. O registro iconográfico dos espaços escolares e a consulta ao acervo do Museu Digital de Pipa já foram realizados e sustentam a caracterização do Capítulo 6. As etapas restantes, com a análise documental (administrativa, de aquisição e pedagógica), o questionário, as entrevistas e as devolutivas, vão ocupar dez semanas depois da aprovação da emenda ao protocolo. Como estabelecido na seção 4.1, a familiaridade prévia da pesquisadora com o território, construída em quase duas décadas de convivência com Pipa, onde residiu, e de trabalho em Tibau do Sul, não conta como tempo de produção dos dados.</w:t>
      </w:r>
    </w:p>
    <w:p>
      <w:pPr>
        <w:spacing w:line="360" w:lineRule="auto"/>
        <w:ind w:firstLine="709"/>
        <w:jc w:val="both"/>
      </w:pPr>
      <w:r>
        <w:rPr>
          <w:rFonts w:ascii="Times New Roman" w:hAnsi="Times New Roman"/>
          <w:b/>
          <w:sz w:val="24"/>
          <w:highlight w:val="yellow"/>
        </w:rPr>
        <w:t xml:space="preserve">[NOTA DA REVISÃO] </w:t>
      </w:r>
      <w:r>
        <w:rPr>
          <w:rFonts w:ascii="Times New Roman" w:hAnsi="Times New Roman"/>
          <w:i/>
          <w:sz w:val="24"/>
          <w:highlight w:val="yellow"/>
        </w:rPr>
        <w:t>O cronograma aparecia duas vezes nesta seção (aqui e depois das limitações, como “c)”). Manteve-se esta versão, mais atual (menciona os critérios metodológicos e os testes de velocidade), e a outra foi marcada para exclusão. As letras das subseções foram ajustadas.</w:t>
      </w:r>
    </w:p>
    <w:p>
      <w:pPr>
        <w:spacing w:line="360" w:lineRule="auto"/>
        <w:ind w:firstLine="709"/>
        <w:jc w:val="both"/>
      </w:pPr>
      <w:r>
        <w:rPr>
          <w:rFonts w:ascii="Times New Roman" w:hAnsi="Times New Roman"/>
          <w:sz w:val="24"/>
          <w:highlight w:val="yellow"/>
        </w:rPr>
        <w:t xml:space="preserve">b) </w:t>
      </w:r>
      <w:r>
        <w:rPr>
          <w:rFonts w:ascii="Times New Roman" w:hAnsi="Times New Roman"/>
          <w:sz w:val="24"/>
        </w:rPr>
        <w:t>Cronograma da pesquisa de campo</w:t>
      </w:r>
    </w:p>
    <w:p>
      <w:pPr>
        <w:spacing w:line="360" w:lineRule="auto"/>
        <w:ind w:firstLine="709"/>
        <w:jc w:val="both"/>
      </w:pPr>
      <w:r>
        <w:rPr>
          <w:rFonts w:ascii="Times New Roman" w:hAnsi="Times New Roman"/>
          <w:sz w:val="24"/>
        </w:rPr>
        <w:t>O campo tem quatro etapas, distribuídas em dez semanas. As duas primeiras são de entrada formal. Vamos apresentar a pesquisa à equipe gestora e à Secretaria Municipal de Educação, explicar os objetivos do estudo e recolher as assinaturas dos Termos de Consentimento Livre e Esclarecido. Nessa etapa, os critérios metodológicos que sustentarão a categoria analítica são datados e assinados, antes da primeira entrevista, e a pesquisadora pede à Secretaria e à escola os documentos administrativos, de aquisição e pedagógicos e os registros de formação. Ao mesmo tempo, ela vai se familiarizando com a rotina da escola.</w:t>
      </w:r>
    </w:p>
    <w:p>
      <w:pPr>
        <w:spacing w:line="360" w:lineRule="auto"/>
        <w:ind w:firstLine="709"/>
        <w:jc w:val="both"/>
      </w:pPr>
      <w:r>
        <w:rPr>
          <w:rFonts w:ascii="Times New Roman" w:hAnsi="Times New Roman"/>
          <w:sz w:val="24"/>
        </w:rPr>
        <w:t>Nas duas semanas seguintes, aplicaremos presencialmente os questionários de perfil aos doze profissionais e faremos uma análise preliminar das respostas. Com ela, teremos a formação acadêmica, o tempo de atuação na educação, o histórico de cursos em tecnologias e a percepção dos profissionais sobre as condições estruturais da escola, informações que servirão para ajustar os roteiros das entrevistas.</w:t>
      </w:r>
    </w:p>
    <w:p>
      <w:pPr>
        <w:spacing w:line="360" w:lineRule="auto"/>
        <w:ind w:firstLine="709"/>
        <w:jc w:val="both"/>
      </w:pPr>
      <w:r>
        <w:rPr>
          <w:rFonts w:ascii="Times New Roman" w:hAnsi="Times New Roman"/>
          <w:sz w:val="24"/>
        </w:rPr>
        <w:t>Vêm então quatro semanas, núcleo da produção dos dados orais e documentais. Na primeira quinzena, entrevistaremos os profissionais da coordenação pedagógica, da direção escolar e da Secretaria Municipal de Educação, para mapear o quadro institucional que orienta o acompanhamento da política no município. Na segunda, faremos as entrevistas individuais com os seis profissionais das turmas de 1º e 2º anos, em ambiente reservado e com gravação em áudio consentida. Em paralelo, faremos a análise documental e, se for preciso, completaremos o caderno iconográfico e faremos os testes de velocidade da conexão nas salas.</w:t>
      </w:r>
    </w:p>
    <w:p>
      <w:pPr>
        <w:spacing w:line="360" w:lineRule="auto"/>
        <w:ind w:firstLine="709"/>
        <w:jc w:val="both"/>
      </w:pPr>
      <w:r>
        <w:rPr>
          <w:rFonts w:ascii="Times New Roman" w:hAnsi="Times New Roman"/>
          <w:sz w:val="24"/>
        </w:rPr>
        <w:t>As duas últimas semanas fecham o trabalho de campo, com as sessões de devolutiva parcial, em que os profissionais comentam as sínteses preliminares. Depois da saída da escola, começa a transcrição integral dos áudios, com conferência manual de cada depoimento. Com isso, o corpus empírico fica organizado e a análise temática reflexiva pode começar, com o apoio do ATLAS.ti.</w:t>
      </w:r>
    </w:p>
    <w:p>
      <w:pPr>
        <w:spacing w:line="360" w:lineRule="auto"/>
        <w:ind w:firstLine="709"/>
        <w:jc w:val="both"/>
      </w:pPr>
      <w:r>
        <w:rPr>
          <w:rFonts w:ascii="Times New Roman" w:hAnsi="Times New Roman"/>
          <w:strike/>
          <w:sz w:val="24"/>
          <w:highlight w:val="yellow"/>
        </w:rPr>
        <w:t>b</w:t>
      </w:r>
      <w:r>
        <w:rPr>
          <w:rFonts w:ascii="Times New Roman" w:hAnsi="Times New Roman"/>
          <w:sz w:val="24"/>
          <w:highlight w:val="yellow"/>
        </w:rPr>
        <w:t>c</w:t>
      </w:r>
      <w:r>
        <w:rPr>
          <w:rFonts w:ascii="Times New Roman" w:hAnsi="Times New Roman"/>
          <w:sz w:val="24"/>
        </w:rPr>
        <w:t>) Limitações da pesquisa</w:t>
      </w:r>
    </w:p>
    <w:p>
      <w:pPr>
        <w:spacing w:line="360" w:lineRule="auto"/>
        <w:ind w:firstLine="709"/>
        <w:jc w:val="both"/>
      </w:pPr>
      <w:r>
        <w:rPr>
          <w:rFonts w:ascii="Times New Roman" w:hAnsi="Times New Roman"/>
          <w:sz w:val="24"/>
        </w:rPr>
        <w:t>Alguns limites já foram apresentados nas seções anteriores e aqui são apenas retomados.</w:t>
      </w:r>
    </w:p>
    <w:p>
      <w:pPr>
        <w:spacing w:line="360" w:lineRule="auto"/>
        <w:ind w:firstLine="709"/>
        <w:jc w:val="both"/>
      </w:pPr>
      <w:r>
        <w:rPr>
          <w:rFonts w:ascii="Times New Roman" w:hAnsi="Times New Roman"/>
          <w:sz w:val="24"/>
        </w:rPr>
        <w:t>O primeiro é próprio de todo estudo de caso único: não há generalização estatística. Cabe à pesquisadora oferecer a descrição densa a partir da qual outros estudos possam fazer comparações pertinentes, e, como vimos com Marconi e Lakatos (2007</w:t>
      </w:r>
      <w:r>
        <w:rPr>
          <w:rFonts w:ascii="Times New Roman" w:hAnsi="Times New Roman"/>
          <w:strike/>
          <w:sz w:val="24"/>
          <w:highlight w:val="yellow"/>
        </w:rPr>
        <w:t>, p. 52), a amostragem intencional, apesar de não permitir</w:t>
      </w:r>
      <w:r>
        <w:rPr>
          <w:rFonts w:ascii="Times New Roman" w:hAnsi="Times New Roman"/>
          <w:sz w:val="24"/>
          <w:highlight w:val="yellow"/>
        </w:rPr>
        <w:t>), a amostragem intencional não permite</w:t>
      </w:r>
      <w:r>
        <w:rPr>
          <w:rFonts w:ascii="Times New Roman" w:hAnsi="Times New Roman"/>
          <w:sz w:val="24"/>
        </w:rPr>
        <w:t xml:space="preserve"> generalizar os resultados para a população, </w:t>
      </w:r>
      <w:r>
        <w:rPr>
          <w:rFonts w:ascii="Times New Roman" w:hAnsi="Times New Roman"/>
          <w:strike/>
          <w:sz w:val="24"/>
          <w:highlight w:val="yellow"/>
        </w:rPr>
        <w:t>“tem a sua validade</w:t>
      </w:r>
      <w:r>
        <w:rPr>
          <w:rFonts w:ascii="Times New Roman" w:hAnsi="Times New Roman"/>
          <w:sz w:val="24"/>
          <w:highlight w:val="yellow"/>
        </w:rPr>
        <w:t>mas vale</w:t>
      </w:r>
      <w:r>
        <w:rPr>
          <w:rFonts w:ascii="Times New Roman" w:hAnsi="Times New Roman"/>
          <w:sz w:val="24"/>
        </w:rPr>
        <w:t xml:space="preserve"> dentro de um contexto específico</w:t>
      </w:r>
      <w:r>
        <w:rPr>
          <w:rFonts w:ascii="Times New Roman" w:hAnsi="Times New Roman"/>
          <w:strike/>
          <w:sz w:val="24"/>
          <w:highlight w:val="yellow"/>
        </w:rPr>
        <w:t>”</w:t>
      </w:r>
      <w:r>
        <w:rPr>
          <w:rFonts w:ascii="Times New Roman" w:hAnsi="Times New Roman"/>
          <w:sz w:val="24"/>
        </w:rPr>
        <w:t>.</w:t>
      </w:r>
    </w:p>
    <w:p>
      <w:pPr>
        <w:spacing w:line="360" w:lineRule="auto"/>
        <w:ind w:firstLine="709"/>
        <w:jc w:val="both"/>
      </w:pPr>
      <w:r>
        <w:rPr>
          <w:rFonts w:ascii="Times New Roman" w:hAnsi="Times New Roman"/>
          <w:sz w:val="24"/>
        </w:rPr>
        <w:t>A posicionalidade da pesquisadora, discutida na seção 4.1, é o limite mais difícil de administrar. Pesquisar a própria rede não é confortável. Os anos de residência em Pipa, quase duas décadas de convivência com o território e dezoito anos na rede municipal, inclusive na escola pesquisada, criam uma relação de pertencimento com o campo que nenhum procedimento técnico neutraliza por completo. Os riscos são dois: naturalizar rotinas que parecem óbvias a quem convive com a rede e receber respostas convenientes de profissionais que conhecem a trajetória da pesquisadora. Triangulação, checagem das sínteses, diário de campo, discussão com pares, diálogo com a orientadora e a Declaração de Reflexividade do Apêndice D ajudam a controlar esses riscos. Ainda assim, podem restar pontos cegos sobre a lógica administrativa ou sobre conflitos internos.</w:t>
      </w:r>
    </w:p>
    <w:p>
      <w:pPr>
        <w:spacing w:line="360" w:lineRule="auto"/>
        <w:ind w:firstLine="709"/>
        <w:jc w:val="both"/>
      </w:pPr>
      <w:r>
        <w:rPr>
          <w:rFonts w:ascii="Times New Roman" w:hAnsi="Times New Roman"/>
          <w:sz w:val="24"/>
        </w:rPr>
        <w:t>A temporalidade da política traz outro limite. A PNED foi promulgada em 2023, e os dados retratam o começo de sua chegada ao cotidiano escolar, momento de dúvidas, adaptações graduais e incertezas típicas do encontro entre uma lei nova e uma rede com rotinas estabelecidas. O conhecimento produzido fica restrito a essa fase inicial de recepção e apropriação. O mesmo vale para a formação: se as ações formativas estiverem começando agora, os dados registrarão um momento em que a exigência curricular chegou antes da formação correspondente, hipótese a ser conferida nos registros da Secretaria e no questionário.</w:t>
      </w:r>
    </w:p>
    <w:p>
      <w:pPr>
        <w:spacing w:line="360" w:lineRule="auto"/>
        <w:ind w:firstLine="709"/>
        <w:jc w:val="both"/>
      </w:pPr>
      <w:r>
        <w:rPr>
          <w:rFonts w:ascii="Times New Roman" w:hAnsi="Times New Roman"/>
          <w:sz w:val="24"/>
        </w:rPr>
        <w:t>Há também o acesso mediado às culturas infantis. Por opção da pesquisa, as crianças não participam diretamente da produção de dados, e suas experiências com tecnologias chegarão até nós pelos relatos dos adultos. Por isso, não afirmaremos efeitos sobre as aprendizagens das crianças; os riscos a elas relacionados serão examinados a partir dos relatos dos profissionais e dos registros documentais. Esse recorte acompanha o objeto da tese, a atuação e a perspectiva dos profissionais da educação diante da política pública. Pelo mesmo motivo, não haverá observação participante nas salas de aula, uma vez que a avaliação das práticas didáticas não integra os objetivos da pesquisa. Entrevistas, documentos pedagógicos e registro iconográfico compensam, em parte, a ausência dessa técnica.</w:t>
      </w:r>
    </w:p>
    <w:p>
      <w:pPr>
        <w:spacing w:line="360" w:lineRule="auto"/>
        <w:ind w:firstLine="709"/>
        <w:jc w:val="both"/>
      </w:pPr>
      <w:r>
        <w:rPr>
          <w:rFonts w:ascii="Times New Roman" w:hAnsi="Times New Roman"/>
          <w:sz w:val="24"/>
        </w:rPr>
        <w:t>Sem observação, pode haver diferença entre o que se conta nas entrevistas, o que está nos planos de aula e o que acontece nas atividades pedagógicas. Essa diferença será tratada como dado. Se um plano de aula previr o uso de tecnologias e os registros materiais indicarem outras condições, ou se a entrevista revelar adaptações não formalizadas no planejamento, examinaremos essas situações como possíveis tensões entre o prescrito, as condições materiais e o trabalho dos profissionais. A triangulação serve para mapear os pontos de atrito entre as diretrizes formais, as falas e a materialidade. Auditar a “verdade” da sala de aula está fora do alcance e das pretensões desta pesquisa. As fotografias, por sua vez, têm os limites descritos na seção 4.4.</w:t>
      </w:r>
    </w:p>
    <w:p>
      <w:pPr>
        <w:spacing w:line="360" w:lineRule="auto"/>
        <w:ind w:firstLine="709"/>
        <w:jc w:val="both"/>
      </w:pPr>
      <w:r>
        <w:rPr>
          <w:rFonts w:ascii="Times New Roman" w:hAnsi="Times New Roman"/>
          <w:sz w:val="24"/>
        </w:rPr>
        <w:t>Com esse desenho, cada capítulo de análise responde a uma parte da questão norteadora. O Capítulo 5 examina o que a política promete e com que meios. O Capítulo 6 caracteriza as condições de recepção na escola e no território. O Capítulo 7 ouvirá quem trabalha na distância entre uma coisa e outra e dirá, pelos critérios da seção 4.3, se a discricionariedade substitutiva se confirma ou se deve ser delimitada, renomeada ou recusada. A recusa também será resultado; deixar a pergunta sem resposta, não. Nas seis turmas de 1º e 2º anos, cento e quarenta crianças aprendem agora a ler e a escrever, e o direito que a lei lhes deu já está valendo.</w:t>
      </w:r>
    </w:p>
    <w:p>
      <w:pPr>
        <w:spacing w:line="360" w:lineRule="auto"/>
        <w:ind w:firstLine="709"/>
        <w:jc w:val="both"/>
      </w:pPr>
      <w:r>
        <w:rPr>
          <w:rFonts w:ascii="Times New Roman" w:hAnsi="Times New Roman"/>
          <w:b/>
          <w:sz w:val="24"/>
          <w:highlight w:val="yellow"/>
        </w:rPr>
        <w:t xml:space="preserve">[EXCLUIR] </w:t>
      </w:r>
      <w:r>
        <w:rPr>
          <w:rFonts w:ascii="Times New Roman" w:hAnsi="Times New Roman"/>
          <w:strike/>
          <w:sz w:val="24"/>
          <w:highlight w:val="yellow"/>
        </w:rPr>
        <w:t>c) Cronograma da pesquisa de campo</w:t>
      </w:r>
    </w:p>
    <w:p>
      <w:pPr>
        <w:spacing w:line="360" w:lineRule="auto"/>
        <w:ind w:firstLine="709"/>
        <w:jc w:val="both"/>
      </w:pPr>
      <w:r>
        <w:rPr>
          <w:rFonts w:ascii="Times New Roman" w:hAnsi="Times New Roman"/>
          <w:b/>
          <w:sz w:val="24"/>
          <w:highlight w:val="yellow"/>
        </w:rPr>
        <w:t xml:space="preserve">[EXCLUIR] </w:t>
      </w:r>
      <w:r>
        <w:rPr>
          <w:rFonts w:ascii="Times New Roman" w:hAnsi="Times New Roman"/>
          <w:strike/>
          <w:sz w:val="24"/>
          <w:highlight w:val="yellow"/>
        </w:rPr>
        <w:t>O campo tem quatro etapas, distribuídas em dez semanas. As duas primeiras são de entrada formal. Vamos apresentar a pesquisa à equipe gestora e à Secretaria Municipal de Educação, explicar os objetivos do estudo e recolher as assinaturas dos Termos de Consentimento Livre e Esclarecido. Nessa etapa, o Memorando Metodológico nº 01 é datado e assinado, antes da primeira entrevista, e a pesquisadora pede à Secretaria os documentos pedagógicos e os registros de formação ainda não reunidos. Ao mesmo tempo, ela vai se familiarizando com a rotina da escola.</w:t>
      </w:r>
    </w:p>
    <w:p>
      <w:pPr>
        <w:spacing w:line="360" w:lineRule="auto"/>
        <w:ind w:firstLine="709"/>
        <w:jc w:val="both"/>
      </w:pPr>
      <w:r>
        <w:rPr>
          <w:rFonts w:ascii="Times New Roman" w:hAnsi="Times New Roman"/>
          <w:b/>
          <w:sz w:val="24"/>
          <w:highlight w:val="yellow"/>
        </w:rPr>
        <w:t xml:space="preserve">[EXCLUIR] </w:t>
      </w:r>
      <w:r>
        <w:rPr>
          <w:rFonts w:ascii="Times New Roman" w:hAnsi="Times New Roman"/>
          <w:strike/>
          <w:sz w:val="24"/>
          <w:highlight w:val="yellow"/>
        </w:rPr>
        <w:t>Nas duas semanas seguintes, aplicaremos presencialmente os questionários de perfil aos doze profissionais e faremos uma análise preliminar das respostas. Com ela, teremos a formação acadêmica, o tempo de atuação na educação, o histórico de cursos em tecnologias e a percepção dos profissionais sobre as condições estruturais da escola, informações que servirão para ajustar os roteiros das entrevistas.</w:t>
      </w:r>
    </w:p>
    <w:p>
      <w:pPr>
        <w:spacing w:line="360" w:lineRule="auto"/>
        <w:ind w:firstLine="709"/>
        <w:jc w:val="both"/>
      </w:pPr>
      <w:r>
        <w:rPr>
          <w:rFonts w:ascii="Times New Roman" w:hAnsi="Times New Roman"/>
          <w:b/>
          <w:sz w:val="24"/>
          <w:highlight w:val="yellow"/>
        </w:rPr>
        <w:t xml:space="preserve">[EXCLUIR] </w:t>
      </w:r>
      <w:r>
        <w:rPr>
          <w:rFonts w:ascii="Times New Roman" w:hAnsi="Times New Roman"/>
          <w:strike/>
          <w:sz w:val="24"/>
          <w:highlight w:val="yellow"/>
        </w:rPr>
        <w:t>Vêm então quatro semanas, núcleo da produção dos dados orais e documentais. Na primeira quinzena, entrevistaremos os profissionais da coordenação pedagógica, da direção escolar e da Secretaria Municipal de Educação, para mapear o quadro institucional que orienta o acompanhamento da política no município. Na segunda, faremos as entrevistas individuais com os seis profissionais das turmas de 1º e 2º anos, em ambiente reservado e com gravação em áudio consentida. Em paralelo, aprofundaremos a análise documental cruzada e, se for preciso, completaremos o caderno iconográfico.</w:t>
      </w:r>
    </w:p>
    <w:p>
      <w:pPr>
        <w:spacing w:line="360" w:lineRule="auto"/>
        <w:ind w:firstLine="709"/>
        <w:jc w:val="both"/>
      </w:pPr>
      <w:r>
        <w:rPr>
          <w:rFonts w:ascii="Times New Roman" w:hAnsi="Times New Roman"/>
          <w:b/>
          <w:sz w:val="24"/>
          <w:highlight w:val="yellow"/>
        </w:rPr>
        <w:t xml:space="preserve">[EXCLUIR] </w:t>
      </w:r>
      <w:r>
        <w:rPr>
          <w:rFonts w:ascii="Times New Roman" w:hAnsi="Times New Roman"/>
          <w:strike/>
          <w:sz w:val="24"/>
          <w:highlight w:val="yellow"/>
        </w:rPr>
        <w:t>As duas últimas semanas fecham o trabalho de campo, com as sessões de devolutiva parcial, em que os profissionais comentam as sínteses preliminares. Depois da saída da escola, começa a transcrição integral dos áudios, com conferência manual de cada depoimento. Com isso, o corpus empírico fica organizado e a análise temática reflexiva pode começar, com o apoio do ATLAS.ti.</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 DOI: https://doi.org/10.1590/S0101-73302004000400002.</w:t>
      </w:r>
    </w:p>
    <w:p>
      <w:pPr>
        <w:spacing w:line="240" w:lineRule="auto" w:after="240"/>
        <w:jc w:val="left"/>
      </w:pPr>
      <w:r>
        <w:rPr>
          <w:rFonts w:ascii="Times New Roman" w:hAnsi="Times New Roman"/>
          <w:sz w:val="24"/>
        </w:rPr>
        <w:t>BALL, Stephen J. The education debate. Bristol: The Policy Press, 2008.</w:t>
      </w:r>
    </w:p>
    <w:p>
      <w:pPr>
        <w:spacing w:line="240" w:lineRule="auto" w:after="240"/>
        <w:jc w:val="left"/>
      </w:pPr>
      <w:r>
        <w:rPr>
          <w:rFonts w:ascii="Times New Roman" w:hAnsi="Times New Roman"/>
          <w:sz w:val="24"/>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BOGDAN, Robert C.; BIKLEN, Sari Knopp. Qualitative research for education: an introduction to theory and methods. 5. ed. Boston: Pearson/Allyn &amp; Bacon, 2007.</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240" w:lineRule="auto" w:after="240"/>
        <w:jc w:val="left"/>
      </w:pPr>
      <w:r>
        <w:rPr>
          <w:rFonts w:ascii="Times New Roman" w:hAnsi="Times New Roman"/>
          <w:sz w:val="24"/>
        </w:rPr>
        <w:t>BRASIL. Lei nº 9.394, de 20 de dezembro de 1996. Estabelece as diretrizes e bases da educação nacional. Brasília, DF: Diário Oficial da União, 1996.</w:t>
      </w:r>
    </w:p>
    <w:p>
      <w:pPr>
        <w:spacing w:line="240" w:lineRule="auto" w:after="240"/>
        <w:jc w:val="left"/>
      </w:pPr>
      <w:r>
        <w:rPr>
          <w:rFonts w:ascii="Times New Roman" w:hAnsi="Times New Roman"/>
          <w:sz w:val="24"/>
        </w:rPr>
        <w:t>BRASIL. Conselho Nacional de Saúde. Resolução nº 466, de 12 de dezembro de 2012. Diário Oficial da União: Brasília, DF, 13 jun. 2013.</w:t>
      </w:r>
    </w:p>
    <w:p>
      <w:pPr>
        <w:spacing w:line="240" w:lineRule="auto" w:after="240"/>
        <w:jc w:val="left"/>
      </w:pPr>
      <w:r>
        <w:rPr>
          <w:rFonts w:ascii="Times New Roman" w:hAnsi="Times New Roman"/>
          <w:sz w:val="24"/>
        </w:rPr>
        <w:t>BRASIL. Conselho Nacional de Saúde. Resolução nº 510, de 7 de abril de 2016. Diário Oficial da União: Brasília, DF, 24 maio 2016. BRASIL. Lei nº 14.180, de 1º de julho de 2021. Institui a Política de Inovação Educação Conectada. Diário Oficial da União: Brasília, DF, 2 jul. 2021.</w:t>
      </w:r>
    </w:p>
    <w:p>
      <w:pPr>
        <w:spacing w:line="240" w:lineRule="auto" w:after="240"/>
        <w:jc w:val="left"/>
      </w:pPr>
      <w:r>
        <w:rPr>
          <w:rFonts w:ascii="Times New Roman" w:hAnsi="Times New Roman"/>
          <w:sz w:val="24"/>
        </w:rPr>
        <w:t>BRASIL. Lei nº 14.533, de 11 de janeiro de 2023. Institui a Política Nacional de Educação Digital. Diário Oficial da União: Brasília, DF, 12 jan. 2023.</w:t>
      </w:r>
    </w:p>
    <w:p>
      <w:pPr>
        <w:spacing w:line="240" w:lineRule="auto" w:after="240"/>
        <w:jc w:val="left"/>
      </w:pPr>
      <w:r>
        <w:rPr>
          <w:rFonts w:ascii="Times New Roman" w:hAnsi="Times New Roman"/>
          <w:sz w:val="24"/>
        </w:rPr>
        <w:t>BRASIL. Lei nº 14.817, de 16 de janeiro de 2024. Estabelece diretrizes para a valorização dos profissionais da educação escolar básica pública. Brasília, DF: Diário Oficial da União, 2024.</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pPr>
        <w:spacing w:line="240" w:lineRule="auto" w:after="240"/>
        <w:jc w:val="left"/>
      </w:pPr>
      <w:r>
        <w:rPr>
          <w:rFonts w:ascii="Times New Roman" w:hAnsi="Times New Roman"/>
          <w:sz w:val="24"/>
        </w:rPr>
        <w:t>BRASIL. Ministério da Educação. Base Nacional Comum Curricular. Brasília, DF: MEC, 2018.</w:t>
      </w:r>
    </w:p>
    <w:p>
      <w:pPr>
        <w:spacing w:line="240" w:lineRule="auto" w:after="240"/>
        <w:jc w:val="left"/>
      </w:pPr>
      <w:r>
        <w:rPr>
          <w:rFonts w:ascii="Times New Roman" w:hAnsi="Times New Roman"/>
          <w:sz w:val="24"/>
        </w:rPr>
        <w:t>BRASIL. Ministério da Educação. Complementação à Base Nacional Comum Curricular para Computação na Educação Básica. Brasília, DF: MEC, 2022.</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FREIRE, Paulo. Pedagogia da autonomia: saberes necessários à prática educativa. 60. ed. Rio de Janeiro: Paz e Terra, 2019.</w:t>
      </w:r>
    </w:p>
    <w:p>
      <w:pPr>
        <w:spacing w:line="240" w:lineRule="auto" w:after="240"/>
        <w:jc w:val="left"/>
      </w:pPr>
      <w:r>
        <w:rPr>
          <w:rFonts w:ascii="Times New Roman" w:hAnsi="Times New Roman"/>
          <w:sz w:val="24"/>
        </w:rPr>
        <w:t>LIPSKY, Michael. Burocracia de nível de rua: dilemas do indivíduo nos serviços públicos. Edição expandida do 30º aniversário. Tradução de Arthur Eduardo Moura da Cunha. Brasília, DF: Enap, 2019.</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MAINARDES, Jefferson. Contribuições da perspectiva ético-ontoepistemológica para a pesquisa do campo da política educacional. Arquivos Analíticos de Políticas Educativas, v. 30, n. 146, 2022. DOI: https://doi.org/10.14507/epaa.30.7436. MARCONI, Marina de Andrade; LAKATOS, Eva Maria. Metodologia científica. 5. ed. São Paulo: Atlas, 2007.</w:t>
      </w:r>
    </w:p>
    <w:p>
      <w:pPr>
        <w:spacing w:line="240" w:lineRule="auto" w:after="240"/>
        <w:jc w:val="left"/>
      </w:pPr>
      <w:r>
        <w:rPr>
          <w:rFonts w:ascii="Times New Roman" w:hAnsi="Times New Roman"/>
          <w:sz w:val="24"/>
        </w:rPr>
        <w:t>MINAYO, Maria Cecília de Souza (org.). Pesquisa social: teoria, método e criatividade. 28. ed. Petrópolis, RJ: Vozes, 2009.</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240" w:lineRule="auto" w:after="240"/>
        <w:jc w:val="left"/>
      </w:pPr>
      <w:r>
        <w:rPr>
          <w:rFonts w:ascii="Times New Roman" w:hAnsi="Times New Roman"/>
          <w:sz w:val="24"/>
        </w:rPr>
        <w:t>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SANTOS, Milton. Espaço e método. 5. ed., 1. reimpr. São Paulo: Editora da Universidade de São Paulo, 2012.</w:t>
      </w:r>
    </w:p>
    <w:p>
      <w:pPr>
        <w:spacing w:line="240" w:lineRule="auto" w:after="240"/>
        <w:jc w:val="left"/>
      </w:pPr>
      <w:r>
        <w:rPr>
          <w:rFonts w:ascii="Times New Roman" w:hAnsi="Times New Roman"/>
          <w:sz w:val="24"/>
        </w:rPr>
        <w:t>YIN, Robert K. Estudo de caso: planejamento e métodos. 2. ed. Porto Alegre: Bookman, 2001.</w:t>
      </w:r>
    </w:p>
    <w:p>
      <w:pPr>
        <w:spacing w:line="360" w:lineRule="auto" w:before="240" w:after="240"/>
      </w:pPr>
      <w:r>
        <w:rPr>
          <w:rFonts w:ascii="Times New Roman" w:hAnsi="Times New Roman"/>
          <w:b/>
          <w:sz w:val="24"/>
        </w:rPr>
        <w:t>APÊNDICE</w:t>
      </w:r>
      <w:r>
        <w:rPr>
          <w:rFonts w:ascii="Times New Roman" w:hAnsi="Times New Roman"/>
          <w:b/>
          <w:sz w:val="24"/>
          <w:highlight w:val="yellow"/>
        </w:rPr>
        <w:t xml:space="preserve"> B</w:t>
      </w:r>
      <w:r>
        <w:rPr>
          <w:rFonts w:ascii="Times New Roman" w:hAnsi="Times New Roman"/>
          <w:b/>
          <w:sz w:val="24"/>
        </w:rPr>
        <w:t xml:space="preserve"> – QUESTIONÁRIO DE PERFIL E PERCEPÇÕES SOBRE A PNED</w:t>
      </w:r>
    </w:p>
    <w:p>
      <w:pPr>
        <w:spacing w:line="360" w:lineRule="auto"/>
        <w:ind w:firstLine="709"/>
        <w:jc w:val="both"/>
      </w:pPr>
      <w:r>
        <w:rPr>
          <w:rFonts w:ascii="Times New Roman" w:hAnsi="Times New Roman"/>
          <w:b/>
          <w:sz w:val="24"/>
          <w:highlight w:val="yellow"/>
        </w:rPr>
        <w:t xml:space="preserve">[NOTA DA REVISÃO] </w:t>
      </w:r>
      <w:r>
        <w:rPr>
          <w:rFonts w:ascii="Times New Roman" w:hAnsi="Times New Roman"/>
          <w:i/>
          <w:sz w:val="24"/>
          <w:highlight w:val="yellow"/>
        </w:rPr>
        <w:t>Os apêndices não tinham letra coerente: o texto do capítulo menciona Apêndice A (caderno iconográfico) e Apêndice D (declaração de reflexividade), e o roteiro de entrevistas é o Apêndice C. O questionário passa, portanto, a Apêndice B.</w:t>
      </w:r>
    </w:p>
    <w:p>
      <w:pPr>
        <w:spacing w:line="360" w:lineRule="auto"/>
        <w:ind w:firstLine="709"/>
        <w:jc w:val="both"/>
      </w:pPr>
      <w:r>
        <w:rPr>
          <w:rFonts w:ascii="Times New Roman" w:hAnsi="Times New Roman"/>
          <w:sz w:val="24"/>
        </w:rPr>
        <w:t>Pesquisa: a implementação do eixo educação digital escolar da Política Nacional de Educação Digital nos anos iniciais do Ensino Fundamental, na perspectiva dos profissionais da educação que atuam na rede municipal de ensino.</w:t>
      </w:r>
    </w:p>
    <w:p>
      <w:pPr>
        <w:spacing w:line="360" w:lineRule="auto"/>
        <w:ind w:firstLine="709"/>
        <w:jc w:val="both"/>
      </w:pPr>
      <w:r>
        <w:rPr>
          <w:rFonts w:ascii="Times New Roman" w:hAnsi="Times New Roman"/>
          <w:sz w:val="24"/>
        </w:rPr>
        <w:t>Público alvo: doze profissionais da educação que atuam na rede municipal de ensino, sendo seis profissionais que atuam diretamente nas turmas do 1º e do 2º anos do Ensino Fundamental, quatro profissionais da coordenação pedagógica, um profissional responsável pela direção escolar e um profissional vinculado à Secretaria Municipal de Educação de Tibau do Sul/RN.</w:t>
      </w:r>
    </w:p>
    <w:p>
      <w:pPr>
        <w:spacing w:line="360" w:lineRule="auto"/>
        <w:ind w:firstLine="709"/>
        <w:jc w:val="both"/>
      </w:pPr>
      <w:r>
        <w:rPr>
          <w:rFonts w:ascii="Times New Roman" w:hAnsi="Times New Roman"/>
          <w:sz w:val="24"/>
        </w:rPr>
        <w:t>Objetivo do instrumento: caracterizar o perfil profissional dos profissionais da educação e levantar dados preliminares sobre as condições institucionais, estruturais e territoriais de trabalho, bem como o grau de conhecimento e as percepções iniciais sobre a Política Nacional de Educação Digital (PNED, Lei nº 14.533/2023), fornecendo subsídios empíricos para o direcionamento das entrevistas semiestruturadas.</w:t>
      </w:r>
    </w:p>
    <w:p>
      <w:pPr>
        <w:spacing w:line="360" w:lineRule="auto"/>
        <w:ind w:firstLine="709"/>
        <w:jc w:val="both"/>
      </w:pPr>
      <w:r>
        <w:rPr>
          <w:rFonts w:ascii="Times New Roman" w:hAnsi="Times New Roman"/>
          <w:sz w:val="24"/>
        </w:rPr>
        <w:t>Forma de aplicação: por meio de formulário digital, anterior à realização das entrevistas.</w:t>
      </w:r>
    </w:p>
    <w:p>
      <w:pPr>
        <w:spacing w:line="360" w:lineRule="auto"/>
        <w:ind w:firstLine="709"/>
        <w:jc w:val="both"/>
      </w:pPr>
      <w:r>
        <w:rPr>
          <w:rFonts w:ascii="Times New Roman" w:hAnsi="Times New Roman"/>
          <w:sz w:val="24"/>
        </w:rPr>
        <w:t>Natureza das questões: o questionário é confidencial. As respostas serão tratadas sob anonimato e protegidas pelas normas éticas da pesquisa com seres humanos (Resolução CNS nº 466/2012 e nº 510/2016).</w:t>
      </w:r>
    </w:p>
    <w:p>
      <w:pPr>
        <w:spacing w:line="360" w:lineRule="auto" w:before="240" w:after="240"/>
      </w:pPr>
      <w:r>
        <w:rPr>
          <w:rFonts w:ascii="Times New Roman" w:hAnsi="Times New Roman"/>
          <w:b/>
          <w:sz w:val="24"/>
        </w:rPr>
        <w:t>BLOCO 1: PERFIL SOCIODEMOGRÁFICO E TRAJETÓRIA PROFISSIONAL</w:t>
      </w:r>
    </w:p>
    <w:p>
      <w:pPr>
        <w:spacing w:line="360" w:lineRule="auto"/>
        <w:ind w:firstLine="709"/>
        <w:jc w:val="both"/>
      </w:pPr>
      <w:r>
        <w:rPr>
          <w:rFonts w:ascii="Times New Roman" w:hAnsi="Times New Roman"/>
          <w:sz w:val="24"/>
        </w:rPr>
        <w:t>1. Função profissional exercida na rede municipal:</w:t>
      </w:r>
    </w:p>
    <w:p>
      <w:pPr>
        <w:spacing w:line="360" w:lineRule="auto"/>
        <w:ind w:firstLine="709"/>
        <w:jc w:val="both"/>
      </w:pPr>
      <w:r>
        <w:rPr>
          <w:rFonts w:ascii="Times New Roman" w:hAnsi="Times New Roman"/>
          <w:sz w:val="24"/>
        </w:rPr>
        <w:t>( ) Atuação direta em turma dos anos iniciais do Ensino Fundamental</w:t>
      </w:r>
    </w:p>
    <w:p>
      <w:pPr>
        <w:spacing w:line="360" w:lineRule="auto"/>
        <w:ind w:firstLine="709"/>
        <w:jc w:val="both"/>
      </w:pPr>
      <w:r>
        <w:rPr>
          <w:rFonts w:ascii="Times New Roman" w:hAnsi="Times New Roman"/>
          <w:sz w:val="24"/>
        </w:rPr>
        <w:t>( ) Coordenação pedagógica</w:t>
      </w:r>
    </w:p>
    <w:p>
      <w:pPr>
        <w:spacing w:line="360" w:lineRule="auto"/>
        <w:ind w:firstLine="709"/>
        <w:jc w:val="both"/>
      </w:pPr>
      <w:r>
        <w:rPr>
          <w:rFonts w:ascii="Times New Roman" w:hAnsi="Times New Roman"/>
          <w:sz w:val="24"/>
        </w:rPr>
        <w:t>( ) Gestão escolar (Direção)</w:t>
      </w:r>
    </w:p>
    <w:p>
      <w:pPr>
        <w:spacing w:line="360" w:lineRule="auto"/>
        <w:ind w:firstLine="709"/>
        <w:jc w:val="both"/>
      </w:pPr>
      <w:r>
        <w:rPr>
          <w:rFonts w:ascii="Times New Roman" w:hAnsi="Times New Roman"/>
          <w:sz w:val="24"/>
        </w:rPr>
        <w:t>( ) Equipe técnica da Secretaria Municipal de Educação</w:t>
      </w:r>
    </w:p>
    <w:p>
      <w:pPr>
        <w:spacing w:line="360" w:lineRule="auto"/>
        <w:ind w:firstLine="709"/>
        <w:jc w:val="both"/>
      </w:pPr>
      <w:r>
        <w:rPr>
          <w:rFonts w:ascii="Times New Roman" w:hAnsi="Times New Roman"/>
          <w:sz w:val="24"/>
        </w:rPr>
        <w:t>( ) Outra: _________________________________________________</w:t>
      </w:r>
    </w:p>
    <w:p>
      <w:pPr>
        <w:spacing w:line="360" w:lineRule="auto"/>
        <w:ind w:firstLine="709"/>
        <w:jc w:val="both"/>
      </w:pPr>
      <w:r>
        <w:rPr>
          <w:rFonts w:ascii="Times New Roman" w:hAnsi="Times New Roman"/>
          <w:sz w:val="24"/>
        </w:rPr>
        <w:t>2. Ano de atuação nas turmas dos anos iniciais (para profissionais da educação que atuam diretamente em turma):</w:t>
      </w:r>
    </w:p>
    <w:p>
      <w:pPr>
        <w:spacing w:line="360" w:lineRule="auto"/>
        <w:ind w:firstLine="709"/>
        <w:jc w:val="both"/>
      </w:pPr>
      <w:r>
        <w:rPr>
          <w:rFonts w:ascii="Times New Roman" w:hAnsi="Times New Roman"/>
          <w:sz w:val="24"/>
        </w:rPr>
        <w:t>( ) 1º ano do Ensino Fundamental</w:t>
      </w:r>
    </w:p>
    <w:p>
      <w:pPr>
        <w:spacing w:line="360" w:lineRule="auto"/>
        <w:ind w:firstLine="709"/>
        <w:jc w:val="both"/>
      </w:pPr>
      <w:r>
        <w:rPr>
          <w:rFonts w:ascii="Times New Roman" w:hAnsi="Times New Roman"/>
          <w:sz w:val="24"/>
        </w:rPr>
        <w:t>( ) 2º ano do Ensino Fundamental</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3. Faixa etária:</w:t>
      </w:r>
    </w:p>
    <w:p>
      <w:pPr>
        <w:spacing w:line="360" w:lineRule="auto"/>
        <w:ind w:firstLine="709"/>
        <w:jc w:val="both"/>
      </w:pPr>
      <w:r>
        <w:rPr>
          <w:rFonts w:ascii="Times New Roman" w:hAnsi="Times New Roman"/>
          <w:sz w:val="24"/>
        </w:rPr>
        <w:t>( ) Até 29 anos</w:t>
      </w:r>
    </w:p>
    <w:p>
      <w:pPr>
        <w:spacing w:line="360" w:lineRule="auto"/>
        <w:ind w:firstLine="709"/>
        <w:jc w:val="both"/>
      </w:pPr>
      <w:r>
        <w:rPr>
          <w:rFonts w:ascii="Times New Roman" w:hAnsi="Times New Roman"/>
          <w:sz w:val="24"/>
        </w:rPr>
        <w:t>( ) 30 a 39 anos</w:t>
      </w:r>
    </w:p>
    <w:p>
      <w:pPr>
        <w:spacing w:line="360" w:lineRule="auto"/>
        <w:ind w:firstLine="709"/>
        <w:jc w:val="both"/>
      </w:pPr>
      <w:r>
        <w:rPr>
          <w:rFonts w:ascii="Times New Roman" w:hAnsi="Times New Roman"/>
          <w:sz w:val="24"/>
        </w:rPr>
        <w:t>( ) 40 a 49 anos</w:t>
      </w:r>
    </w:p>
    <w:p>
      <w:pPr>
        <w:spacing w:line="360" w:lineRule="auto"/>
        <w:ind w:firstLine="709"/>
        <w:jc w:val="both"/>
      </w:pPr>
      <w:r>
        <w:rPr>
          <w:rFonts w:ascii="Times New Roman" w:hAnsi="Times New Roman"/>
          <w:sz w:val="24"/>
        </w:rPr>
        <w:t>( ) 50 a 59 anos</w:t>
      </w:r>
    </w:p>
    <w:p>
      <w:pPr>
        <w:spacing w:line="360" w:lineRule="auto"/>
        <w:ind w:firstLine="709"/>
        <w:jc w:val="both"/>
      </w:pPr>
      <w:r>
        <w:rPr>
          <w:rFonts w:ascii="Times New Roman" w:hAnsi="Times New Roman"/>
          <w:sz w:val="24"/>
        </w:rPr>
        <w:t>( ) 60 anos ou mais</w:t>
      </w:r>
    </w:p>
    <w:p>
      <w:pPr>
        <w:spacing w:line="360" w:lineRule="auto"/>
        <w:ind w:firstLine="709"/>
        <w:jc w:val="both"/>
      </w:pPr>
      <w:r>
        <w:rPr>
          <w:rFonts w:ascii="Times New Roman" w:hAnsi="Times New Roman"/>
          <w:sz w:val="24"/>
        </w:rPr>
        <w:t>4. Identidade de gênero:</w:t>
      </w:r>
    </w:p>
    <w:p>
      <w:pPr>
        <w:spacing w:line="360" w:lineRule="auto"/>
        <w:ind w:firstLine="709"/>
        <w:jc w:val="both"/>
      </w:pPr>
      <w:r>
        <w:rPr>
          <w:rFonts w:ascii="Times New Roman" w:hAnsi="Times New Roman"/>
          <w:sz w:val="24"/>
        </w:rPr>
        <w:t>( ) Mulher</w:t>
      </w:r>
    </w:p>
    <w:p>
      <w:pPr>
        <w:spacing w:line="360" w:lineRule="auto"/>
        <w:ind w:firstLine="709"/>
        <w:jc w:val="both"/>
      </w:pPr>
      <w:r>
        <w:rPr>
          <w:rFonts w:ascii="Times New Roman" w:hAnsi="Times New Roman"/>
          <w:sz w:val="24"/>
        </w:rPr>
        <w:t>( ) Homem</w:t>
      </w:r>
    </w:p>
    <w:p>
      <w:pPr>
        <w:spacing w:line="360" w:lineRule="auto"/>
        <w:ind w:firstLine="709"/>
        <w:jc w:val="both"/>
      </w:pPr>
      <w:r>
        <w:rPr>
          <w:rFonts w:ascii="Times New Roman" w:hAnsi="Times New Roman"/>
          <w:sz w:val="24"/>
        </w:rPr>
        <w:t>( ) Outra:</w:t>
      </w:r>
    </w:p>
    <w:p>
      <w:pPr>
        <w:spacing w:line="360" w:lineRule="auto"/>
        <w:ind w:firstLine="709"/>
        <w:jc w:val="both"/>
      </w:pPr>
      <w:r>
        <w:rPr>
          <w:rFonts w:ascii="Times New Roman" w:hAnsi="Times New Roman"/>
          <w:sz w:val="24"/>
        </w:rPr>
        <w:t>( ) Prefiro não informar</w:t>
      </w:r>
    </w:p>
    <w:p>
      <w:pPr>
        <w:spacing w:line="360" w:lineRule="auto"/>
        <w:ind w:firstLine="709"/>
        <w:jc w:val="both"/>
      </w:pPr>
      <w:r>
        <w:rPr>
          <w:rFonts w:ascii="Times New Roman" w:hAnsi="Times New Roman"/>
          <w:sz w:val="24"/>
        </w:rPr>
        <w:t>5. Formação em nível superior (graduação):</w:t>
      </w:r>
    </w:p>
    <w:p>
      <w:pPr>
        <w:spacing w:line="360" w:lineRule="auto"/>
        <w:ind w:firstLine="709"/>
        <w:jc w:val="both"/>
      </w:pPr>
      <w:r>
        <w:rPr>
          <w:rFonts w:ascii="Times New Roman" w:hAnsi="Times New Roman"/>
          <w:sz w:val="24"/>
        </w:rPr>
        <w:t>( ) Pedagogia</w:t>
      </w:r>
    </w:p>
    <w:p>
      <w:pPr>
        <w:spacing w:line="360" w:lineRule="auto"/>
        <w:ind w:firstLine="709"/>
        <w:jc w:val="both"/>
      </w:pPr>
      <w:r>
        <w:rPr>
          <w:rFonts w:ascii="Times New Roman" w:hAnsi="Times New Roman"/>
          <w:sz w:val="24"/>
        </w:rPr>
        <w:t>( ) Outra licenciatura: __________________________________________________</w:t>
      </w:r>
    </w:p>
    <w:p>
      <w:pPr>
        <w:spacing w:line="360" w:lineRule="auto"/>
        <w:ind w:firstLine="709"/>
        <w:jc w:val="both"/>
      </w:pPr>
      <w:r>
        <w:rPr>
          <w:rFonts w:ascii="Times New Roman" w:hAnsi="Times New Roman"/>
          <w:sz w:val="24"/>
        </w:rPr>
        <w:t>( ) Outro curso superior (bacharelado/tecnologia): ________________________</w:t>
      </w:r>
    </w:p>
    <w:p>
      <w:pPr>
        <w:spacing w:line="360" w:lineRule="auto"/>
        <w:ind w:firstLine="709"/>
        <w:jc w:val="both"/>
      </w:pPr>
      <w:r>
        <w:rPr>
          <w:rFonts w:ascii="Times New Roman" w:hAnsi="Times New Roman"/>
          <w:sz w:val="24"/>
        </w:rPr>
        <w:t>( ) Não possui curso superior concluído</w:t>
      </w:r>
    </w:p>
    <w:p>
      <w:pPr>
        <w:spacing w:line="360" w:lineRule="auto"/>
        <w:ind w:firstLine="709"/>
        <w:jc w:val="both"/>
      </w:pPr>
      <w:r>
        <w:rPr>
          <w:rFonts w:ascii="Times New Roman" w:hAnsi="Times New Roman"/>
          <w:sz w:val="24"/>
        </w:rPr>
        <w:t>6. Pós-graduação concluída:</w:t>
      </w:r>
    </w:p>
    <w:p>
      <w:pPr>
        <w:spacing w:line="360" w:lineRule="auto"/>
        <w:ind w:firstLine="709"/>
        <w:jc w:val="both"/>
      </w:pPr>
      <w:r>
        <w:rPr>
          <w:rFonts w:ascii="Times New Roman" w:hAnsi="Times New Roman"/>
          <w:sz w:val="24"/>
        </w:rPr>
        <w:t>( ) Nenhuma</w:t>
      </w:r>
    </w:p>
    <w:p>
      <w:pPr>
        <w:spacing w:line="360" w:lineRule="auto"/>
        <w:ind w:firstLine="709"/>
        <w:jc w:val="both"/>
      </w:pPr>
      <w:r>
        <w:rPr>
          <w:rFonts w:ascii="Times New Roman" w:hAnsi="Times New Roman"/>
          <w:sz w:val="24"/>
        </w:rPr>
        <w:t>( ) Especialização (lato sensu)</w:t>
      </w:r>
    </w:p>
    <w:p>
      <w:pPr>
        <w:spacing w:line="360" w:lineRule="auto"/>
        <w:ind w:firstLine="709"/>
        <w:jc w:val="both"/>
      </w:pPr>
      <w:r>
        <w:rPr>
          <w:rFonts w:ascii="Times New Roman" w:hAnsi="Times New Roman"/>
          <w:sz w:val="24"/>
        </w:rPr>
        <w:t>( ) Mestrado</w:t>
      </w:r>
    </w:p>
    <w:p>
      <w:pPr>
        <w:spacing w:line="360" w:lineRule="auto"/>
        <w:ind w:firstLine="709"/>
        <w:jc w:val="both"/>
      </w:pPr>
      <w:r>
        <w:rPr>
          <w:rFonts w:ascii="Times New Roman" w:hAnsi="Times New Roman"/>
          <w:sz w:val="24"/>
        </w:rPr>
        <w:t>( ) Doutorado</w:t>
      </w:r>
    </w:p>
    <w:p>
      <w:pPr>
        <w:spacing w:line="360" w:lineRule="auto"/>
        <w:ind w:firstLine="709"/>
        <w:jc w:val="both"/>
      </w:pPr>
      <w:r>
        <w:rPr>
          <w:rFonts w:ascii="Times New Roman" w:hAnsi="Times New Roman"/>
          <w:sz w:val="24"/>
        </w:rPr>
        <w:t>7. Tempo total de atuação profissional na área da educação:</w:t>
      </w:r>
    </w:p>
    <w:p>
      <w:pPr>
        <w:spacing w:line="360" w:lineRule="auto"/>
        <w:ind w:firstLine="709"/>
        <w:jc w:val="both"/>
      </w:pPr>
      <w:r>
        <w:rPr>
          <w:rFonts w:ascii="Times New Roman" w:hAnsi="Times New Roman"/>
          <w:sz w:val="24"/>
        </w:rPr>
        <w:t>( ) Até 5 anos</w:t>
      </w:r>
    </w:p>
    <w:p>
      <w:pPr>
        <w:spacing w:line="360" w:lineRule="auto"/>
        <w:ind w:firstLine="709"/>
        <w:jc w:val="both"/>
      </w:pPr>
      <w:r>
        <w:rPr>
          <w:rFonts w:ascii="Times New Roman" w:hAnsi="Times New Roman"/>
          <w:sz w:val="24"/>
        </w:rPr>
        <w:t>( ) 6 a 10 anos</w:t>
      </w:r>
    </w:p>
    <w:p>
      <w:pPr>
        <w:spacing w:line="360" w:lineRule="auto"/>
        <w:ind w:firstLine="709"/>
        <w:jc w:val="both"/>
      </w:pPr>
      <w:r>
        <w:rPr>
          <w:rFonts w:ascii="Times New Roman" w:hAnsi="Times New Roman"/>
          <w:sz w:val="24"/>
        </w:rPr>
        <w:t>( ) 11 a 20 anos</w:t>
      </w:r>
    </w:p>
    <w:p>
      <w:pPr>
        <w:spacing w:line="360" w:lineRule="auto"/>
        <w:ind w:firstLine="709"/>
        <w:jc w:val="both"/>
      </w:pPr>
      <w:r>
        <w:rPr>
          <w:rFonts w:ascii="Times New Roman" w:hAnsi="Times New Roman"/>
          <w:sz w:val="24"/>
        </w:rPr>
        <w:t>( ) Mais de 20 anos</w:t>
      </w:r>
    </w:p>
    <w:p>
      <w:pPr>
        <w:spacing w:line="360" w:lineRule="auto"/>
        <w:ind w:firstLine="709"/>
        <w:jc w:val="both"/>
      </w:pPr>
      <w:r>
        <w:rPr>
          <w:rFonts w:ascii="Times New Roman" w:hAnsi="Times New Roman"/>
          <w:sz w:val="24"/>
        </w:rPr>
        <w:t>8. Tempo de atuação profissional nos anos iniciais do Ensino Fundamental:</w:t>
      </w:r>
    </w:p>
    <w:p>
      <w:pPr>
        <w:spacing w:line="360" w:lineRule="auto"/>
        <w:ind w:firstLine="709"/>
        <w:jc w:val="both"/>
      </w:pPr>
      <w:r>
        <w:rPr>
          <w:rFonts w:ascii="Times New Roman" w:hAnsi="Times New Roman"/>
          <w:sz w:val="24"/>
        </w:rPr>
        <w:t>( ) Até 5 anos</w:t>
      </w:r>
    </w:p>
    <w:p>
      <w:pPr>
        <w:spacing w:line="360" w:lineRule="auto"/>
        <w:ind w:firstLine="709"/>
        <w:jc w:val="both"/>
      </w:pPr>
      <w:r>
        <w:rPr>
          <w:rFonts w:ascii="Times New Roman" w:hAnsi="Times New Roman"/>
          <w:sz w:val="24"/>
        </w:rPr>
        <w:t>( ) 6 a 10 anos</w:t>
      </w:r>
    </w:p>
    <w:p>
      <w:pPr>
        <w:spacing w:line="360" w:lineRule="auto"/>
        <w:ind w:firstLine="709"/>
        <w:jc w:val="both"/>
      </w:pPr>
      <w:r>
        <w:rPr>
          <w:rFonts w:ascii="Times New Roman" w:hAnsi="Times New Roman"/>
          <w:sz w:val="24"/>
        </w:rPr>
        <w:t>( ) 11 a 20 anos</w:t>
      </w:r>
    </w:p>
    <w:p>
      <w:pPr>
        <w:spacing w:line="360" w:lineRule="auto"/>
        <w:ind w:firstLine="709"/>
        <w:jc w:val="both"/>
      </w:pPr>
      <w:r>
        <w:rPr>
          <w:rFonts w:ascii="Times New Roman" w:hAnsi="Times New Roman"/>
          <w:sz w:val="24"/>
        </w:rPr>
        <w:t>( ) Mais de 20 anos</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9. Tipo de vínculo funcional com o município de Tibau do Sul:</w:t>
      </w:r>
    </w:p>
    <w:p>
      <w:pPr>
        <w:spacing w:line="360" w:lineRule="auto"/>
        <w:ind w:firstLine="709"/>
        <w:jc w:val="both"/>
      </w:pPr>
      <w:r>
        <w:rPr>
          <w:rFonts w:ascii="Times New Roman" w:hAnsi="Times New Roman"/>
          <w:sz w:val="24"/>
        </w:rPr>
        <w:t>( ) Efetivo (concursado)</w:t>
      </w:r>
    </w:p>
    <w:p>
      <w:pPr>
        <w:spacing w:line="360" w:lineRule="auto"/>
        <w:ind w:firstLine="709"/>
        <w:jc w:val="both"/>
      </w:pPr>
      <w:r>
        <w:rPr>
          <w:rFonts w:ascii="Times New Roman" w:hAnsi="Times New Roman"/>
          <w:sz w:val="24"/>
        </w:rPr>
        <w:t>( ) Contrato temporário</w:t>
      </w:r>
    </w:p>
    <w:p>
      <w:pPr>
        <w:spacing w:line="360" w:lineRule="auto"/>
        <w:ind w:firstLine="709"/>
        <w:jc w:val="both"/>
      </w:pPr>
      <w:r>
        <w:rPr>
          <w:rFonts w:ascii="Times New Roman" w:hAnsi="Times New Roman"/>
          <w:sz w:val="24"/>
        </w:rPr>
        <w:t>( ) Cargo comissionado</w:t>
      </w:r>
    </w:p>
    <w:p>
      <w:pPr>
        <w:spacing w:line="360" w:lineRule="auto"/>
        <w:ind w:firstLine="709"/>
        <w:jc w:val="both"/>
      </w:pPr>
      <w:r>
        <w:rPr>
          <w:rFonts w:ascii="Times New Roman" w:hAnsi="Times New Roman"/>
          <w:sz w:val="24"/>
        </w:rPr>
        <w:t>( ) Outro: __________________________________________________</w:t>
      </w:r>
    </w:p>
    <w:p>
      <w:pPr>
        <w:spacing w:line="360" w:lineRule="auto"/>
        <w:ind w:firstLine="709"/>
        <w:jc w:val="both"/>
      </w:pPr>
      <w:r>
        <w:rPr>
          <w:rFonts w:ascii="Times New Roman" w:hAnsi="Times New Roman"/>
          <w:sz w:val="24"/>
        </w:rPr>
        <w:t>10. Atuação em mais de uma instituição de ensino:</w:t>
      </w:r>
    </w:p>
    <w:p>
      <w:pPr>
        <w:spacing w:line="360" w:lineRule="auto"/>
        <w:ind w:firstLine="709"/>
        <w:jc w:val="both"/>
      </w:pPr>
      <w:r>
        <w:rPr>
          <w:rFonts w:ascii="Times New Roman" w:hAnsi="Times New Roman"/>
          <w:sz w:val="24"/>
        </w:rPr>
        <w:t>( ) Sim, atua em outra escola pública ou privada</w:t>
      </w:r>
    </w:p>
    <w:p>
      <w:pPr>
        <w:spacing w:line="360" w:lineRule="auto"/>
        <w:ind w:firstLine="709"/>
        <w:jc w:val="both"/>
      </w:pPr>
      <w:r>
        <w:rPr>
          <w:rFonts w:ascii="Times New Roman" w:hAnsi="Times New Roman"/>
          <w:sz w:val="24"/>
        </w:rPr>
        <w:t>( ) Não, atua com exclusividade nesta instituição/rede</w:t>
      </w:r>
    </w:p>
    <w:p>
      <w:pPr>
        <w:spacing w:line="360" w:lineRule="auto" w:before="240" w:after="240"/>
      </w:pPr>
      <w:r>
        <w:rPr>
          <w:rFonts w:ascii="Times New Roman" w:hAnsi="Times New Roman"/>
          <w:b/>
          <w:sz w:val="24"/>
        </w:rPr>
        <w:t>BLOCO 2: FORMAÇÃO CONTINUADA E RELAÇÃO COM TECNOLOGIAS DIGITAIS</w:t>
      </w:r>
    </w:p>
    <w:p>
      <w:pPr>
        <w:spacing w:line="360" w:lineRule="auto"/>
        <w:ind w:firstLine="709"/>
        <w:jc w:val="both"/>
      </w:pPr>
      <w:r>
        <w:rPr>
          <w:rFonts w:ascii="Times New Roman" w:hAnsi="Times New Roman"/>
          <w:sz w:val="24"/>
        </w:rPr>
        <w:t>11. Durante sua formação inicial (nível médio ou graduação), houve abordagem sobre o uso pedagógico de tecnologias digitais?</w:t>
      </w:r>
    </w:p>
    <w:p>
      <w:pPr>
        <w:spacing w:line="360" w:lineRule="auto"/>
        <w:ind w:firstLine="709"/>
        <w:jc w:val="both"/>
      </w:pPr>
      <w:r>
        <w:rPr>
          <w:rFonts w:ascii="Times New Roman" w:hAnsi="Times New Roman"/>
          <w:sz w:val="24"/>
        </w:rPr>
        <w:t>( ) Sim, com disciplinas ou módulos específicos</w:t>
      </w:r>
    </w:p>
    <w:p>
      <w:pPr>
        <w:spacing w:line="360" w:lineRule="auto"/>
        <w:ind w:firstLine="709"/>
        <w:jc w:val="both"/>
      </w:pPr>
      <w:r>
        <w:rPr>
          <w:rFonts w:ascii="Times New Roman" w:hAnsi="Times New Roman"/>
          <w:sz w:val="24"/>
        </w:rPr>
        <w:t>( ) Parcialmente, de forma indireta ou superficial</w:t>
      </w:r>
    </w:p>
    <w:p>
      <w:pPr>
        <w:spacing w:line="360" w:lineRule="auto"/>
        <w:ind w:firstLine="709"/>
        <w:jc w:val="both"/>
      </w:pPr>
      <w:r>
        <w:rPr>
          <w:rFonts w:ascii="Times New Roman" w:hAnsi="Times New Roman"/>
          <w:sz w:val="24"/>
        </w:rPr>
        <w:t>( ) Não houve abordagem sobre o tema</w:t>
      </w:r>
    </w:p>
    <w:p>
      <w:pPr>
        <w:spacing w:line="360" w:lineRule="auto"/>
        <w:ind w:firstLine="709"/>
        <w:jc w:val="both"/>
      </w:pPr>
      <w:r>
        <w:rPr>
          <w:rFonts w:ascii="Times New Roman" w:hAnsi="Times New Roman"/>
          <w:sz w:val="24"/>
        </w:rPr>
        <w:t>12. Você participou de cursos de formação continuada sobre tecnologias digitais na educação nos últimos três anos?</w:t>
      </w:r>
    </w:p>
    <w:p>
      <w:pPr>
        <w:spacing w:line="360" w:lineRule="auto"/>
        <w:ind w:firstLine="709"/>
        <w:jc w:val="both"/>
      </w:pPr>
      <w:r>
        <w:rPr>
          <w:rFonts w:ascii="Times New Roman" w:hAnsi="Times New Roman"/>
          <w:sz w:val="24"/>
        </w:rPr>
        <w:t>( ) Sim</w:t>
      </w:r>
    </w:p>
    <w:p>
      <w:pPr>
        <w:spacing w:line="360" w:lineRule="auto"/>
        <w:ind w:firstLine="709"/>
        <w:jc w:val="both"/>
      </w:pPr>
      <w:r>
        <w:rPr>
          <w:rFonts w:ascii="Times New Roman" w:hAnsi="Times New Roman"/>
          <w:sz w:val="24"/>
        </w:rPr>
        <w:t>( ) Não</w:t>
      </w:r>
    </w:p>
    <w:p>
      <w:pPr>
        <w:spacing w:line="360" w:lineRule="auto"/>
        <w:ind w:firstLine="709"/>
        <w:jc w:val="both"/>
      </w:pPr>
      <w:r>
        <w:rPr>
          <w:rFonts w:ascii="Times New Roman" w:hAnsi="Times New Roman"/>
          <w:sz w:val="24"/>
        </w:rPr>
        <w:t>13. Em que ano você participou pela primeira vez de uma formação continuada voltada à educação digital ou ao uso pedagógico de tecnologias digitais?</w:t>
      </w:r>
    </w:p>
    <w:p>
      <w:pPr>
        <w:spacing w:line="360" w:lineRule="auto"/>
        <w:ind w:firstLine="709"/>
        <w:jc w:val="both"/>
      </w:pPr>
      <w:r>
        <w:rPr>
          <w:rFonts w:ascii="Times New Roman" w:hAnsi="Times New Roman"/>
          <w:sz w:val="24"/>
        </w:rPr>
        <w:t>( ) Antes de 2023</w:t>
      </w:r>
    </w:p>
    <w:p>
      <w:pPr>
        <w:spacing w:line="360" w:lineRule="auto"/>
        <w:ind w:firstLine="709"/>
        <w:jc w:val="both"/>
      </w:pPr>
      <w:r>
        <w:rPr>
          <w:rFonts w:ascii="Times New Roman" w:hAnsi="Times New Roman"/>
          <w:sz w:val="24"/>
        </w:rPr>
        <w:t>( ) Em 2023</w:t>
      </w:r>
    </w:p>
    <w:p>
      <w:pPr>
        <w:spacing w:line="360" w:lineRule="auto"/>
        <w:ind w:firstLine="709"/>
        <w:jc w:val="both"/>
      </w:pPr>
      <w:r>
        <w:rPr>
          <w:rFonts w:ascii="Times New Roman" w:hAnsi="Times New Roman"/>
          <w:sz w:val="24"/>
        </w:rPr>
        <w:t>( ) Em 2024</w:t>
      </w:r>
    </w:p>
    <w:p>
      <w:pPr>
        <w:spacing w:line="360" w:lineRule="auto"/>
        <w:ind w:firstLine="709"/>
        <w:jc w:val="both"/>
      </w:pPr>
      <w:r>
        <w:rPr>
          <w:rFonts w:ascii="Times New Roman" w:hAnsi="Times New Roman"/>
          <w:sz w:val="24"/>
        </w:rPr>
        <w:t>( ) Em 2025</w:t>
      </w:r>
    </w:p>
    <w:p>
      <w:pPr>
        <w:spacing w:line="360" w:lineRule="auto"/>
        <w:ind w:firstLine="709"/>
        <w:jc w:val="both"/>
      </w:pPr>
      <w:r>
        <w:rPr>
          <w:rFonts w:ascii="Times New Roman" w:hAnsi="Times New Roman"/>
          <w:sz w:val="24"/>
        </w:rPr>
        <w:t>( ) Em 2026</w:t>
      </w:r>
    </w:p>
    <w:p>
      <w:pPr>
        <w:spacing w:line="360" w:lineRule="auto"/>
        <w:ind w:firstLine="709"/>
        <w:jc w:val="both"/>
      </w:pPr>
      <w:r>
        <w:rPr>
          <w:rFonts w:ascii="Times New Roman" w:hAnsi="Times New Roman"/>
          <w:sz w:val="24"/>
        </w:rPr>
        <w:t>( ) Não participei de formação com esse foco</w:t>
      </w:r>
    </w:p>
    <w:p>
      <w:pPr>
        <w:spacing w:line="360" w:lineRule="auto"/>
        <w:ind w:firstLine="709"/>
        <w:jc w:val="both"/>
      </w:pPr>
      <w:r>
        <w:rPr>
          <w:rFonts w:ascii="Times New Roman" w:hAnsi="Times New Roman"/>
          <w:sz w:val="24"/>
        </w:rPr>
        <w:t>14. Em caso afirmativo na questão 12, qual instituição ofertou a formação? (Pode assinalar mais de uma alternativa):</w:t>
      </w:r>
    </w:p>
    <w:p>
      <w:pPr>
        <w:spacing w:line="360" w:lineRule="auto"/>
        <w:ind w:firstLine="709"/>
        <w:jc w:val="both"/>
      </w:pPr>
      <w:r>
        <w:rPr>
          <w:rFonts w:ascii="Times New Roman" w:hAnsi="Times New Roman"/>
          <w:sz w:val="24"/>
        </w:rPr>
        <w:t>[ ] Secretaria Municipal de Educação de Tibau do Sul</w:t>
      </w:r>
    </w:p>
    <w:p>
      <w:pPr>
        <w:spacing w:line="360" w:lineRule="auto"/>
        <w:ind w:firstLine="709"/>
        <w:jc w:val="both"/>
      </w:pPr>
      <w:r>
        <w:rPr>
          <w:rFonts w:ascii="Times New Roman" w:hAnsi="Times New Roman"/>
          <w:sz w:val="24"/>
        </w:rPr>
        <w:t>[ ] A própria unidade escolar</w:t>
      </w:r>
    </w:p>
    <w:p>
      <w:pPr>
        <w:spacing w:line="360" w:lineRule="auto"/>
        <w:ind w:firstLine="709"/>
        <w:jc w:val="both"/>
      </w:pPr>
      <w:r>
        <w:rPr>
          <w:rFonts w:ascii="Times New Roman" w:hAnsi="Times New Roman"/>
          <w:sz w:val="24"/>
        </w:rPr>
        <w:t>[ ] Ministério da Educação (MEC) / Plataformas federais</w:t>
      </w:r>
    </w:p>
    <w:p>
      <w:pPr>
        <w:spacing w:line="360" w:lineRule="auto"/>
        <w:ind w:firstLine="709"/>
        <w:jc w:val="both"/>
      </w:pPr>
      <w:r>
        <w:rPr>
          <w:rFonts w:ascii="Times New Roman" w:hAnsi="Times New Roman"/>
          <w:sz w:val="24"/>
        </w:rPr>
        <w:t>[ ] Universidade / Instituição de Ensino Superior</w:t>
      </w:r>
    </w:p>
    <w:p>
      <w:pPr>
        <w:spacing w:line="360" w:lineRule="auto"/>
        <w:ind w:firstLine="709"/>
        <w:jc w:val="both"/>
      </w:pPr>
      <w:r>
        <w:rPr>
          <w:rFonts w:ascii="Times New Roman" w:hAnsi="Times New Roman"/>
          <w:sz w:val="24"/>
        </w:rPr>
        <w:t>[ ] Cursos de iniciativa própria (plataformas online ou entidades parceiras)</w:t>
      </w:r>
    </w:p>
    <w:p>
      <w:pPr>
        <w:spacing w:line="360" w:lineRule="auto"/>
        <w:ind w:firstLine="709"/>
        <w:jc w:val="both"/>
      </w:pPr>
      <w:r>
        <w:rPr>
          <w:rFonts w:ascii="Times New Roman" w:hAnsi="Times New Roman"/>
          <w:sz w:val="24"/>
        </w:rPr>
        <w:t>[ ] Outra: __________________________________________________</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15. Se você participou de formação com esse foco, quais conteúdos ela abordou? (Pode assinalar mais de uma alternativa):</w:t>
      </w:r>
    </w:p>
    <w:p>
      <w:pPr>
        <w:spacing w:line="360" w:lineRule="auto"/>
        <w:ind w:firstLine="709"/>
        <w:jc w:val="both"/>
      </w:pPr>
      <w:r>
        <w:rPr>
          <w:rFonts w:ascii="Times New Roman" w:hAnsi="Times New Roman"/>
          <w:sz w:val="24"/>
        </w:rPr>
        <w:t>[ ] Pensamento computacional</w:t>
      </w:r>
    </w:p>
    <w:p>
      <w:pPr>
        <w:spacing w:line="360" w:lineRule="auto"/>
        <w:ind w:firstLine="709"/>
        <w:jc w:val="both"/>
      </w:pPr>
      <w:r>
        <w:rPr>
          <w:rFonts w:ascii="Times New Roman" w:hAnsi="Times New Roman"/>
          <w:sz w:val="24"/>
        </w:rPr>
        <w:t>[ ] Mundo digital (dispositivos, internet e seu funcionamento)</w:t>
      </w:r>
    </w:p>
    <w:p>
      <w:pPr>
        <w:spacing w:line="360" w:lineRule="auto"/>
        <w:ind w:firstLine="709"/>
        <w:jc w:val="both"/>
      </w:pPr>
      <w:r>
        <w:rPr>
          <w:rFonts w:ascii="Times New Roman" w:hAnsi="Times New Roman"/>
          <w:sz w:val="24"/>
        </w:rPr>
        <w:t>[ ] Cultura digital</w:t>
      </w:r>
    </w:p>
    <w:p>
      <w:pPr>
        <w:spacing w:line="360" w:lineRule="auto"/>
        <w:ind w:firstLine="709"/>
        <w:jc w:val="both"/>
      </w:pPr>
      <w:r>
        <w:rPr>
          <w:rFonts w:ascii="Times New Roman" w:hAnsi="Times New Roman"/>
          <w:sz w:val="24"/>
        </w:rPr>
        <w:t>[ ] Direitos digitais e proteção de dados</w:t>
      </w:r>
    </w:p>
    <w:p>
      <w:pPr>
        <w:spacing w:line="360" w:lineRule="auto"/>
        <w:ind w:firstLine="709"/>
        <w:jc w:val="both"/>
      </w:pPr>
      <w:r>
        <w:rPr>
          <w:rFonts w:ascii="Times New Roman" w:hAnsi="Times New Roman"/>
          <w:sz w:val="24"/>
        </w:rPr>
        <w:t>[ ] Tecnologia assistiva</w:t>
      </w:r>
    </w:p>
    <w:p>
      <w:pPr>
        <w:spacing w:line="360" w:lineRule="auto"/>
        <w:ind w:firstLine="709"/>
        <w:jc w:val="both"/>
      </w:pPr>
      <w:r>
        <w:rPr>
          <w:rFonts w:ascii="Times New Roman" w:hAnsi="Times New Roman"/>
          <w:sz w:val="24"/>
        </w:rPr>
        <w:t>[ ] Uso de ferramentas e aplicativos</w:t>
      </w:r>
    </w:p>
    <w:p>
      <w:pPr>
        <w:spacing w:line="360" w:lineRule="auto"/>
        <w:ind w:firstLine="709"/>
        <w:jc w:val="both"/>
      </w:pPr>
      <w:r>
        <w:rPr>
          <w:rFonts w:ascii="Times New Roman" w:hAnsi="Times New Roman"/>
          <w:sz w:val="24"/>
        </w:rPr>
        <w:t>[ ] Outro: __________________________________________________</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16. Com que frequência a rede municipal oferece momentos de formação voltados à cultura digital?</w:t>
      </w:r>
    </w:p>
    <w:p>
      <w:pPr>
        <w:spacing w:line="360" w:lineRule="auto"/>
        <w:ind w:firstLine="709"/>
        <w:jc w:val="both"/>
      </w:pPr>
      <w:r>
        <w:rPr>
          <w:rFonts w:ascii="Times New Roman" w:hAnsi="Times New Roman"/>
          <w:sz w:val="24"/>
        </w:rPr>
        <w:t>( ) Regularmente (ao menos duas vezes por ano)</w:t>
      </w:r>
    </w:p>
    <w:p>
      <w:pPr>
        <w:spacing w:line="360" w:lineRule="auto"/>
        <w:ind w:firstLine="709"/>
        <w:jc w:val="both"/>
      </w:pPr>
      <w:r>
        <w:rPr>
          <w:rFonts w:ascii="Times New Roman" w:hAnsi="Times New Roman"/>
          <w:sz w:val="24"/>
        </w:rPr>
        <w:t>( ) Ocasionalmente (uma vez por ano ou esporadicamente)</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17. Como você avalia a aplicabilidade prática das formações continuadas que realizou para o trabalho relacionado à educação digital?</w:t>
      </w:r>
    </w:p>
    <w:p>
      <w:pPr>
        <w:spacing w:line="360" w:lineRule="auto"/>
        <w:ind w:firstLine="709"/>
        <w:jc w:val="both"/>
      </w:pPr>
      <w:r>
        <w:rPr>
          <w:rFonts w:ascii="Times New Roman" w:hAnsi="Times New Roman"/>
          <w:sz w:val="24"/>
        </w:rPr>
        <w:t>( ) Muito relevante para a prática cotidiana</w:t>
      </w:r>
    </w:p>
    <w:p>
      <w:pPr>
        <w:spacing w:line="360" w:lineRule="auto"/>
        <w:ind w:firstLine="709"/>
        <w:jc w:val="both"/>
      </w:pPr>
      <w:r>
        <w:rPr>
          <w:rFonts w:ascii="Times New Roman" w:hAnsi="Times New Roman"/>
          <w:sz w:val="24"/>
        </w:rPr>
        <w:t>( ) Regular, com pouca relação com as condições reais da escola</w:t>
      </w:r>
    </w:p>
    <w:p>
      <w:pPr>
        <w:spacing w:line="360" w:lineRule="auto"/>
        <w:ind w:firstLine="709"/>
        <w:jc w:val="both"/>
      </w:pPr>
      <w:r>
        <w:rPr>
          <w:rFonts w:ascii="Times New Roman" w:hAnsi="Times New Roman"/>
          <w:sz w:val="24"/>
        </w:rPr>
        <w:t>( ) Pouco relevante, com foco puramente teórico</w:t>
      </w:r>
    </w:p>
    <w:p>
      <w:pPr>
        <w:spacing w:line="360" w:lineRule="auto"/>
        <w:ind w:firstLine="709"/>
        <w:jc w:val="both"/>
      </w:pPr>
      <w:r>
        <w:rPr>
          <w:rFonts w:ascii="Times New Roman" w:hAnsi="Times New Roman"/>
          <w:sz w:val="24"/>
        </w:rPr>
        <w:t>( ) Não participei de formações nos últimos anos</w:t>
      </w:r>
    </w:p>
    <w:p>
      <w:pPr>
        <w:spacing w:line="360" w:lineRule="auto"/>
        <w:ind w:firstLine="709"/>
        <w:jc w:val="both"/>
      </w:pPr>
      <w:r>
        <w:rPr>
          <w:rFonts w:ascii="Times New Roman" w:hAnsi="Times New Roman"/>
          <w:sz w:val="24"/>
        </w:rPr>
        <w:t>18. Como você avalia seu grau de segurança para utilizar recursos digitais no exercício de sua função profissional?</w:t>
      </w:r>
    </w:p>
    <w:p>
      <w:pPr>
        <w:spacing w:line="360" w:lineRule="auto"/>
        <w:ind w:firstLine="709"/>
        <w:jc w:val="both"/>
      </w:pPr>
      <w:r>
        <w:rPr>
          <w:rFonts w:ascii="Times New Roman" w:hAnsi="Times New Roman"/>
          <w:sz w:val="24"/>
        </w:rPr>
        <w:t>( ) Alto</w:t>
      </w:r>
    </w:p>
    <w:p>
      <w:pPr>
        <w:spacing w:line="360" w:lineRule="auto"/>
        <w:ind w:firstLine="709"/>
        <w:jc w:val="both"/>
      </w:pPr>
      <w:r>
        <w:rPr>
          <w:rFonts w:ascii="Times New Roman" w:hAnsi="Times New Roman"/>
          <w:sz w:val="24"/>
        </w:rPr>
        <w:t>( ) Médio</w:t>
      </w:r>
    </w:p>
    <w:p>
      <w:pPr>
        <w:spacing w:line="360" w:lineRule="auto"/>
        <w:ind w:firstLine="709"/>
        <w:jc w:val="both"/>
      </w:pPr>
      <w:r>
        <w:rPr>
          <w:rFonts w:ascii="Times New Roman" w:hAnsi="Times New Roman"/>
          <w:sz w:val="24"/>
        </w:rPr>
        <w:t>( ) Baixo</w:t>
      </w:r>
    </w:p>
    <w:p>
      <w:pPr>
        <w:spacing w:line="360" w:lineRule="auto"/>
        <w:ind w:firstLine="709"/>
        <w:jc w:val="both"/>
      </w:pPr>
      <w:r>
        <w:rPr>
          <w:rFonts w:ascii="Times New Roman" w:hAnsi="Times New Roman"/>
          <w:sz w:val="24"/>
        </w:rPr>
        <w:t>( ) Muito baixo</w:t>
      </w:r>
    </w:p>
    <w:p>
      <w:pPr>
        <w:spacing w:line="360" w:lineRule="auto"/>
        <w:ind w:firstLine="709"/>
        <w:jc w:val="both"/>
      </w:pPr>
      <w:r>
        <w:rPr>
          <w:rFonts w:ascii="Times New Roman" w:hAnsi="Times New Roman"/>
          <w:sz w:val="24"/>
        </w:rPr>
        <w:t>19. Você costuma buscar, por iniciativa e esforço próprios, formas de aprender sobre recursos tecnológicos e aplicativos relacionados ao seu trabalho?</w:t>
      </w:r>
    </w:p>
    <w:p>
      <w:pPr>
        <w:spacing w:line="360" w:lineRule="auto"/>
        <w:ind w:firstLine="709"/>
        <w:jc w:val="both"/>
      </w:pPr>
      <w:r>
        <w:rPr>
          <w:rFonts w:ascii="Times New Roman" w:hAnsi="Times New Roman"/>
          <w:sz w:val="24"/>
        </w:rPr>
        <w:t>( ) Frequentemente</w:t>
      </w:r>
    </w:p>
    <w:p>
      <w:pPr>
        <w:spacing w:line="360" w:lineRule="auto"/>
        <w:ind w:firstLine="709"/>
        <w:jc w:val="both"/>
      </w:pPr>
      <w:r>
        <w:rPr>
          <w:rFonts w:ascii="Times New Roman" w:hAnsi="Times New Roman"/>
          <w:sz w:val="24"/>
        </w:rPr>
        <w:t>( ) Às vezes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before="240" w:after="240"/>
      </w:pPr>
      <w:r>
        <w:rPr>
          <w:rFonts w:ascii="Times New Roman" w:hAnsi="Times New Roman"/>
          <w:b/>
          <w:sz w:val="24"/>
        </w:rPr>
        <w:t>BLOCO 3: MATERIALIDADE DA INFRAESTRUTURA, CONDIÇÕES DE TRABALHO E TERRITÓRIO</w:t>
      </w:r>
    </w:p>
    <w:p>
      <w:pPr>
        <w:spacing w:line="360" w:lineRule="auto"/>
        <w:ind w:firstLine="709"/>
        <w:jc w:val="both"/>
      </w:pPr>
      <w:r>
        <w:rPr>
          <w:rFonts w:ascii="Times New Roman" w:hAnsi="Times New Roman"/>
          <w:sz w:val="24"/>
        </w:rPr>
        <w:t>20. Com que frequência o laboratório de informática da escola é utilizado em atividades pedagógicas ou institucionais relacionadas à sua função?</w:t>
      </w:r>
    </w:p>
    <w:p>
      <w:pPr>
        <w:spacing w:line="360" w:lineRule="auto"/>
        <w:ind w:firstLine="709"/>
        <w:jc w:val="both"/>
      </w:pPr>
      <w:r>
        <w:rPr>
          <w:rFonts w:ascii="Times New Roman" w:hAnsi="Times New Roman"/>
          <w:sz w:val="24"/>
        </w:rPr>
        <w:t>( ) Frequentemente (ao menos uma vez por semana)</w:t>
      </w:r>
    </w:p>
    <w:p>
      <w:pPr>
        <w:spacing w:line="360" w:lineRule="auto"/>
        <w:ind w:firstLine="709"/>
        <w:jc w:val="both"/>
      </w:pPr>
      <w:r>
        <w:rPr>
          <w:rFonts w:ascii="Times New Roman" w:hAnsi="Times New Roman"/>
          <w:sz w:val="24"/>
        </w:rPr>
        <w:t>( ) Ocasionalmente (uma ou duas vezes por mês)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 ) Não se aplica à minha função</w:t>
      </w:r>
    </w:p>
    <w:p>
      <w:pPr>
        <w:spacing w:line="360" w:lineRule="auto"/>
        <w:ind w:firstLine="709"/>
        <w:jc w:val="both"/>
      </w:pPr>
      <w:r>
        <w:rPr>
          <w:rFonts w:ascii="Times New Roman" w:hAnsi="Times New Roman"/>
          <w:sz w:val="24"/>
        </w:rPr>
        <w:t>21. Os equipamentos multimídia da escola (projetores, televisores, caixas de som) costumam estar disponíveis e em condições de uso quando solicitados?</w:t>
      </w:r>
    </w:p>
    <w:p>
      <w:pPr>
        <w:spacing w:line="360" w:lineRule="auto"/>
        <w:ind w:firstLine="709"/>
        <w:jc w:val="both"/>
      </w:pPr>
      <w:r>
        <w:rPr>
          <w:rFonts w:ascii="Times New Roman" w:hAnsi="Times New Roman"/>
          <w:sz w:val="24"/>
        </w:rPr>
        <w:t>( ) Sempre disponíveis e em pleno funcionamento</w:t>
      </w:r>
    </w:p>
    <w:p>
      <w:pPr>
        <w:spacing w:line="360" w:lineRule="auto"/>
        <w:ind w:firstLine="709"/>
        <w:jc w:val="both"/>
      </w:pPr>
      <w:r>
        <w:rPr>
          <w:rFonts w:ascii="Times New Roman" w:hAnsi="Times New Roman"/>
          <w:sz w:val="24"/>
        </w:rPr>
        <w:t>( ) Disponíveis com frequência, mas necessitam de agendamento prévio</w:t>
      </w:r>
    </w:p>
    <w:p>
      <w:pPr>
        <w:spacing w:line="360" w:lineRule="auto"/>
        <w:ind w:firstLine="709"/>
        <w:jc w:val="both"/>
      </w:pPr>
      <w:r>
        <w:rPr>
          <w:rFonts w:ascii="Times New Roman" w:hAnsi="Times New Roman"/>
          <w:sz w:val="24"/>
        </w:rPr>
        <w:t>( ) Raramente disponíveis ou frequentemente danificados</w:t>
      </w:r>
    </w:p>
    <w:p>
      <w:pPr>
        <w:spacing w:line="360" w:lineRule="auto"/>
        <w:ind w:firstLine="709"/>
        <w:jc w:val="both"/>
      </w:pPr>
      <w:r>
        <w:rPr>
          <w:rFonts w:ascii="Times New Roman" w:hAnsi="Times New Roman"/>
          <w:sz w:val="24"/>
        </w:rPr>
        <w:t>( ) Não disponíveis</w:t>
      </w:r>
    </w:p>
    <w:p>
      <w:pPr>
        <w:spacing w:line="360" w:lineRule="auto"/>
        <w:ind w:firstLine="709"/>
        <w:jc w:val="both"/>
      </w:pPr>
      <w:r>
        <w:rPr>
          <w:rFonts w:ascii="Times New Roman" w:hAnsi="Times New Roman"/>
          <w:sz w:val="24"/>
        </w:rPr>
        <w:t>22. Como você avalia a qualidade e a estabilidade da conexão de internet na escola para o desenvolvimento das atividades relacionadas à educação digital?</w:t>
      </w:r>
    </w:p>
    <w:p>
      <w:pPr>
        <w:spacing w:line="360" w:lineRule="auto"/>
        <w:ind w:firstLine="709"/>
        <w:jc w:val="both"/>
      </w:pPr>
      <w:r>
        <w:rPr>
          <w:rFonts w:ascii="Times New Roman" w:hAnsi="Times New Roman"/>
          <w:sz w:val="24"/>
        </w:rPr>
        <w:t>( ) Estável e atende às necessidades das salas de aula</w:t>
      </w:r>
    </w:p>
    <w:p>
      <w:pPr>
        <w:spacing w:line="360" w:lineRule="auto"/>
        <w:ind w:firstLine="709"/>
        <w:jc w:val="both"/>
      </w:pPr>
      <w:r>
        <w:rPr>
          <w:rFonts w:ascii="Times New Roman" w:hAnsi="Times New Roman"/>
          <w:sz w:val="24"/>
        </w:rPr>
        <w:t>( ) Regular, mas oscila com frequência ou não alcança todos os ambientes</w:t>
      </w:r>
    </w:p>
    <w:p>
      <w:pPr>
        <w:spacing w:line="360" w:lineRule="auto"/>
        <w:ind w:firstLine="709"/>
        <w:jc w:val="both"/>
      </w:pPr>
      <w:r>
        <w:rPr>
          <w:rFonts w:ascii="Times New Roman" w:hAnsi="Times New Roman"/>
          <w:sz w:val="24"/>
        </w:rPr>
        <w:t>( ) Instável e atende predominantemente às salas administrativas</w:t>
      </w:r>
    </w:p>
    <w:p>
      <w:pPr>
        <w:spacing w:line="360" w:lineRule="auto"/>
        <w:ind w:firstLine="709"/>
        <w:jc w:val="both"/>
      </w:pPr>
      <w:r>
        <w:rPr>
          <w:rFonts w:ascii="Times New Roman" w:hAnsi="Times New Roman"/>
          <w:sz w:val="24"/>
        </w:rPr>
        <w:t>( ) Inexistente nas salas de aula</w:t>
      </w:r>
    </w:p>
    <w:p>
      <w:pPr>
        <w:spacing w:line="360" w:lineRule="auto"/>
        <w:ind w:firstLine="709"/>
        <w:jc w:val="both"/>
      </w:pPr>
      <w:r>
        <w:rPr>
          <w:rFonts w:ascii="Times New Roman" w:hAnsi="Times New Roman"/>
          <w:sz w:val="24"/>
        </w:rPr>
        <w:t>23. Na sua avaliação, os equipamentos e a infraestrutura tecnológica disponíveis na escola atendem às necessidades do ciclo de alfabetização (1º e 2º anos)?</w:t>
      </w:r>
    </w:p>
    <w:p>
      <w:pPr>
        <w:spacing w:line="360" w:lineRule="auto"/>
        <w:ind w:firstLine="709"/>
        <w:jc w:val="both"/>
      </w:pPr>
      <w:r>
        <w:rPr>
          <w:rFonts w:ascii="Times New Roman" w:hAnsi="Times New Roman"/>
          <w:sz w:val="24"/>
        </w:rPr>
        <w:t>( ) Atendem plenamente</w:t>
      </w:r>
    </w:p>
    <w:p>
      <w:pPr>
        <w:spacing w:line="360" w:lineRule="auto"/>
        <w:ind w:firstLine="709"/>
        <w:jc w:val="both"/>
      </w:pPr>
      <w:r>
        <w:rPr>
          <w:rFonts w:ascii="Times New Roman" w:hAnsi="Times New Roman"/>
          <w:sz w:val="24"/>
        </w:rPr>
        <w:t>( ) Atendem parcialmente, com carências estruturais importantes</w:t>
      </w:r>
    </w:p>
    <w:p>
      <w:pPr>
        <w:spacing w:line="360" w:lineRule="auto"/>
        <w:ind w:firstLine="709"/>
        <w:jc w:val="both"/>
      </w:pPr>
      <w:r>
        <w:rPr>
          <w:rFonts w:ascii="Times New Roman" w:hAnsi="Times New Roman"/>
          <w:sz w:val="24"/>
        </w:rPr>
        <w:t>( ) Não atendem às necessidades dessa etapa</w:t>
      </w:r>
    </w:p>
    <w:p>
      <w:pPr>
        <w:spacing w:line="360" w:lineRule="auto"/>
        <w:ind w:firstLine="709"/>
        <w:jc w:val="both"/>
      </w:pPr>
      <w:r>
        <w:rPr>
          <w:rFonts w:ascii="Times New Roman" w:hAnsi="Times New Roman"/>
          <w:sz w:val="24"/>
        </w:rPr>
        <w:t>24. Você dispõe de tempo protegido em sua jornada de trabalho para planejar atividades pedagógicas integradas a recursos digitais?</w:t>
      </w:r>
    </w:p>
    <w:p>
      <w:pPr>
        <w:spacing w:line="360" w:lineRule="auto"/>
        <w:ind w:firstLine="709"/>
        <w:jc w:val="both"/>
      </w:pPr>
      <w:r>
        <w:rPr>
          <w:rFonts w:ascii="Times New Roman" w:hAnsi="Times New Roman"/>
          <w:sz w:val="24"/>
        </w:rPr>
        <w:t>( ) Sim, o tempo de planejamento permite essa organização</w:t>
      </w:r>
    </w:p>
    <w:p>
      <w:pPr>
        <w:spacing w:line="360" w:lineRule="auto"/>
        <w:ind w:firstLine="709"/>
        <w:jc w:val="both"/>
      </w:pPr>
      <w:r>
        <w:rPr>
          <w:rFonts w:ascii="Times New Roman" w:hAnsi="Times New Roman"/>
          <w:sz w:val="24"/>
        </w:rPr>
        <w:t>( ) Parcialmente, pois as demandas rotineiras comprimem o tempo de preparo</w:t>
      </w:r>
    </w:p>
    <w:p>
      <w:pPr>
        <w:spacing w:line="360" w:lineRule="auto"/>
        <w:ind w:firstLine="709"/>
        <w:jc w:val="both"/>
      </w:pPr>
      <w:r>
        <w:rPr>
          <w:rFonts w:ascii="Times New Roman" w:hAnsi="Times New Roman"/>
          <w:sz w:val="24"/>
        </w:rPr>
        <w:t>( ) Não, o tempo de planejamento é insuficiente para esse propósito</w:t>
      </w:r>
    </w:p>
    <w:p>
      <w:pPr>
        <w:spacing w:line="360" w:lineRule="auto"/>
        <w:ind w:firstLine="709"/>
        <w:jc w:val="both"/>
      </w:pPr>
      <w:r>
        <w:rPr>
          <w:rFonts w:ascii="Times New Roman" w:hAnsi="Times New Roman"/>
          <w:sz w:val="24"/>
        </w:rPr>
        <w:t>25. Com que frequência você realiza, fora do horário de trabalho, o planejamento ou a preparação de atividades com recursos digitais?</w:t>
      </w:r>
    </w:p>
    <w:p>
      <w:pPr>
        <w:spacing w:line="360" w:lineRule="auto"/>
        <w:ind w:firstLine="709"/>
        <w:jc w:val="both"/>
      </w:pPr>
      <w:r>
        <w:rPr>
          <w:rFonts w:ascii="Times New Roman" w:hAnsi="Times New Roman"/>
          <w:sz w:val="24"/>
        </w:rPr>
        <w:t>( ) Frequentemente</w:t>
      </w:r>
    </w:p>
    <w:p>
      <w:pPr>
        <w:spacing w:line="360" w:lineRule="auto"/>
        <w:ind w:firstLine="709"/>
        <w:jc w:val="both"/>
      </w:pPr>
      <w:r>
        <w:rPr>
          <w:rFonts w:ascii="Times New Roman" w:hAnsi="Times New Roman"/>
          <w:sz w:val="24"/>
        </w:rPr>
        <w:t>( ) Às vezes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 ) Não se aplica à minha função</w:t>
      </w:r>
    </w:p>
    <w:p>
      <w:pPr>
        <w:spacing w:line="360" w:lineRule="auto"/>
        <w:ind w:firstLine="709"/>
        <w:jc w:val="both"/>
      </w:pPr>
      <w:r>
        <w:rPr>
          <w:rFonts w:ascii="Times New Roman" w:hAnsi="Times New Roman"/>
          <w:sz w:val="24"/>
        </w:rPr>
        <w:t>26. A escola ou a Secretaria de Educação dispõe de suporte técnico presencial e contínuo para a manutenção dos equipamentos digitais?</w:t>
      </w:r>
    </w:p>
    <w:p>
      <w:pPr>
        <w:spacing w:line="360" w:lineRule="auto"/>
        <w:ind w:firstLine="709"/>
        <w:jc w:val="both"/>
      </w:pPr>
      <w:r>
        <w:rPr>
          <w:rFonts w:ascii="Times New Roman" w:hAnsi="Times New Roman"/>
          <w:sz w:val="24"/>
        </w:rPr>
        <w:t>( ) Sim, há suporte técnico contínuo e acessível</w:t>
      </w:r>
    </w:p>
    <w:p>
      <w:pPr>
        <w:spacing w:line="360" w:lineRule="auto"/>
        <w:ind w:firstLine="709"/>
        <w:jc w:val="both"/>
      </w:pPr>
      <w:r>
        <w:rPr>
          <w:rFonts w:ascii="Times New Roman" w:hAnsi="Times New Roman"/>
          <w:sz w:val="24"/>
        </w:rPr>
        <w:t>( ) O suporte ocorre de forma esporádica ou sob demanda demorada</w:t>
      </w:r>
    </w:p>
    <w:p>
      <w:pPr>
        <w:spacing w:line="360" w:lineRule="auto"/>
        <w:ind w:firstLine="709"/>
        <w:jc w:val="both"/>
      </w:pPr>
      <w:r>
        <w:rPr>
          <w:rFonts w:ascii="Times New Roman" w:hAnsi="Times New Roman"/>
          <w:sz w:val="24"/>
        </w:rPr>
        <w:t>( ) Não há suporte técnico disponível na unidade</w:t>
      </w:r>
    </w:p>
    <w:p>
      <w:pPr>
        <w:spacing w:line="360" w:lineRule="auto"/>
        <w:ind w:firstLine="709"/>
        <w:jc w:val="both"/>
      </w:pPr>
      <w:r>
        <w:rPr>
          <w:rFonts w:ascii="Times New Roman" w:hAnsi="Times New Roman"/>
          <w:sz w:val="24"/>
        </w:rPr>
        <w:t>27. Na sua percepção, as características socioterritoriais de Pipa (turismo, áreas de vulnerabilidade, oscilações de sinal) influenciam o acesso das crianças aos recursos digitais?</w:t>
      </w:r>
    </w:p>
    <w:p>
      <w:pPr>
        <w:spacing w:line="360" w:lineRule="auto"/>
        <w:ind w:firstLine="709"/>
        <w:jc w:val="both"/>
      </w:pPr>
      <w:r>
        <w:rPr>
          <w:rFonts w:ascii="Times New Roman" w:hAnsi="Times New Roman"/>
          <w:sz w:val="24"/>
        </w:rPr>
        <w:t>( ) Sim</w:t>
      </w:r>
    </w:p>
    <w:p>
      <w:pPr>
        <w:spacing w:line="360" w:lineRule="auto"/>
        <w:ind w:firstLine="709"/>
        <w:jc w:val="both"/>
      </w:pPr>
      <w:r>
        <w:rPr>
          <w:rFonts w:ascii="Times New Roman" w:hAnsi="Times New Roman"/>
          <w:sz w:val="24"/>
        </w:rPr>
        <w:t>( ) Parcialmente</w:t>
      </w:r>
    </w:p>
    <w:p>
      <w:pPr>
        <w:spacing w:line="360" w:lineRule="auto"/>
        <w:ind w:firstLine="709"/>
        <w:jc w:val="both"/>
      </w:pPr>
      <w:r>
        <w:rPr>
          <w:rFonts w:ascii="Times New Roman" w:hAnsi="Times New Roman"/>
          <w:sz w:val="24"/>
        </w:rPr>
        <w:t>( ) Não</w:t>
      </w:r>
    </w:p>
    <w:p>
      <w:pPr>
        <w:spacing w:line="360" w:lineRule="auto"/>
        <w:ind w:firstLine="709"/>
        <w:jc w:val="both"/>
      </w:pPr>
      <w:r>
        <w:rPr>
          <w:rFonts w:ascii="Times New Roman" w:hAnsi="Times New Roman"/>
          <w:sz w:val="24"/>
        </w:rPr>
        <w:t>Se sim ou parcialmente, de que modo essa influência se manifesta no cotidiano escolar?</w:t>
      </w:r>
    </w:p>
    <w:p>
      <w:pPr>
        <w:spacing w:line="360" w:lineRule="auto" w:before="240" w:after="240"/>
      </w:pPr>
      <w:r>
        <w:rPr>
          <w:rFonts w:ascii="Times New Roman" w:hAnsi="Times New Roman"/>
          <w:b/>
          <w:sz w:val="24"/>
        </w:rPr>
        <w:t>BLOCO 4: CONHECIMENTO DA PNED, CONCEPÇÕES DE EDUCAÇÃO DIGITAL E CIDADANIA</w:t>
      </w:r>
    </w:p>
    <w:p>
      <w:pPr>
        <w:spacing w:line="360" w:lineRule="auto"/>
        <w:ind w:firstLine="709"/>
        <w:jc w:val="both"/>
      </w:pPr>
      <w:r>
        <w:rPr>
          <w:rFonts w:ascii="Times New Roman" w:hAnsi="Times New Roman"/>
          <w:sz w:val="24"/>
        </w:rPr>
        <w:t>28. Você tem conhecimento sobre a Política Nacional de Educação Digital (PNED, Lei nº</w:t>
      </w:r>
    </w:p>
    <w:p>
      <w:pPr>
        <w:spacing w:line="360" w:lineRule="auto"/>
        <w:ind w:firstLine="709"/>
        <w:jc w:val="both"/>
      </w:pPr>
      <w:r>
        <w:rPr>
          <w:rFonts w:ascii="Times New Roman" w:hAnsi="Times New Roman"/>
          <w:sz w:val="24"/>
        </w:rPr>
        <w:t>14.533/2023)?</w:t>
      </w:r>
    </w:p>
    <w:p>
      <w:pPr>
        <w:spacing w:line="360" w:lineRule="auto"/>
        <w:ind w:firstLine="709"/>
        <w:jc w:val="both"/>
      </w:pPr>
      <w:r>
        <w:rPr>
          <w:rFonts w:ascii="Times New Roman" w:hAnsi="Times New Roman"/>
          <w:sz w:val="24"/>
        </w:rPr>
        <w:t>( ) Sim, conheço o texto ou seus eixos centrais</w:t>
      </w:r>
    </w:p>
    <w:p>
      <w:pPr>
        <w:spacing w:line="360" w:lineRule="auto"/>
        <w:ind w:firstLine="709"/>
        <w:jc w:val="both"/>
      </w:pPr>
      <w:r>
        <w:rPr>
          <w:rFonts w:ascii="Times New Roman" w:hAnsi="Times New Roman"/>
          <w:sz w:val="24"/>
        </w:rPr>
        <w:t>( ) Já ouvi falar, mas não conheço o conteúdo da legislação</w:t>
      </w:r>
    </w:p>
    <w:p>
      <w:pPr>
        <w:spacing w:line="360" w:lineRule="auto"/>
        <w:ind w:firstLine="709"/>
        <w:jc w:val="both"/>
      </w:pPr>
      <w:r>
        <w:rPr>
          <w:rFonts w:ascii="Times New Roman" w:hAnsi="Times New Roman"/>
          <w:sz w:val="24"/>
        </w:rPr>
        <w:t>( ) Não conheço</w:t>
      </w:r>
    </w:p>
    <w:p>
      <w:pPr>
        <w:spacing w:line="360" w:lineRule="auto"/>
        <w:ind w:firstLine="709"/>
        <w:jc w:val="both"/>
      </w:pPr>
      <w:r>
        <w:rPr>
          <w:rFonts w:ascii="Times New Roman" w:hAnsi="Times New Roman"/>
          <w:sz w:val="24"/>
        </w:rPr>
        <w:t>29. Por qual canal ou meio você tomou conhecimento inicial sobre a PNED?</w:t>
      </w:r>
    </w:p>
    <w:p>
      <w:pPr>
        <w:spacing w:line="360" w:lineRule="auto"/>
        <w:ind w:firstLine="709"/>
        <w:jc w:val="both"/>
      </w:pPr>
      <w:r>
        <w:rPr>
          <w:rFonts w:ascii="Times New Roman" w:hAnsi="Times New Roman"/>
          <w:sz w:val="24"/>
        </w:rPr>
        <w:t>( ) Documentos ou orientações da própria escola</w:t>
      </w:r>
    </w:p>
    <w:p>
      <w:pPr>
        <w:spacing w:line="360" w:lineRule="auto"/>
        <w:ind w:firstLine="709"/>
        <w:jc w:val="both"/>
      </w:pPr>
      <w:r>
        <w:rPr>
          <w:rFonts w:ascii="Times New Roman" w:hAnsi="Times New Roman"/>
          <w:sz w:val="24"/>
        </w:rPr>
        <w:t>( ) Encontros ou reuniões da Secretaria Municipal de Educação</w:t>
      </w:r>
    </w:p>
    <w:p>
      <w:pPr>
        <w:spacing w:line="360" w:lineRule="auto"/>
        <w:ind w:firstLine="709"/>
        <w:jc w:val="both"/>
      </w:pPr>
      <w:r>
        <w:rPr>
          <w:rFonts w:ascii="Times New Roman" w:hAnsi="Times New Roman"/>
          <w:sz w:val="24"/>
        </w:rPr>
        <w:t>( ) Cursos de formação continuada</w:t>
      </w:r>
    </w:p>
    <w:p>
      <w:pPr>
        <w:spacing w:line="360" w:lineRule="auto"/>
        <w:ind w:firstLine="709"/>
        <w:jc w:val="both"/>
      </w:pPr>
      <w:r>
        <w:rPr>
          <w:rFonts w:ascii="Times New Roman" w:hAnsi="Times New Roman"/>
          <w:sz w:val="24"/>
        </w:rPr>
        <w:t>( ) Imprensa, redes sociais ou internet</w:t>
      </w:r>
    </w:p>
    <w:p>
      <w:pPr>
        <w:spacing w:line="360" w:lineRule="auto"/>
        <w:ind w:firstLine="709"/>
        <w:jc w:val="both"/>
      </w:pPr>
      <w:r>
        <w:rPr>
          <w:rFonts w:ascii="Times New Roman" w:hAnsi="Times New Roman"/>
          <w:sz w:val="24"/>
        </w:rPr>
        <w:t>( ) Outro meio: __________________________________________________</w:t>
      </w:r>
    </w:p>
    <w:p>
      <w:pPr>
        <w:spacing w:line="360" w:lineRule="auto"/>
        <w:ind w:firstLine="709"/>
        <w:jc w:val="both"/>
      </w:pPr>
      <w:r>
        <w:rPr>
          <w:rFonts w:ascii="Times New Roman" w:hAnsi="Times New Roman"/>
          <w:sz w:val="24"/>
        </w:rPr>
        <w:t>( ) Não conheço a política</w:t>
      </w:r>
    </w:p>
    <w:p>
      <w:pPr>
        <w:spacing w:line="360" w:lineRule="auto"/>
        <w:ind w:firstLine="709"/>
        <w:jc w:val="both"/>
      </w:pPr>
      <w:r>
        <w:rPr>
          <w:rFonts w:ascii="Times New Roman" w:hAnsi="Times New Roman"/>
          <w:sz w:val="24"/>
        </w:rPr>
        <w:t>30. A escola ou a rede municipal ofereceu alguma orientação ou documento institucional sobre a implementação da PNED?</w:t>
      </w:r>
    </w:p>
    <w:p>
      <w:pPr>
        <w:spacing w:line="360" w:lineRule="auto"/>
        <w:ind w:firstLine="709"/>
        <w:jc w:val="both"/>
      </w:pPr>
      <w:r>
        <w:rPr>
          <w:rFonts w:ascii="Times New Roman" w:hAnsi="Times New Roman"/>
          <w:sz w:val="24"/>
        </w:rPr>
        <w:t>( ) Sim, com debates e orientações formais</w:t>
      </w:r>
    </w:p>
    <w:p>
      <w:pPr>
        <w:spacing w:line="360" w:lineRule="auto"/>
        <w:ind w:firstLine="709"/>
        <w:jc w:val="both"/>
      </w:pPr>
      <w:r>
        <w:rPr>
          <w:rFonts w:ascii="Times New Roman" w:hAnsi="Times New Roman"/>
          <w:sz w:val="24"/>
        </w:rPr>
        <w:t>( ) Sim, mas de maneira superficial e sem orientações pedagógicas</w:t>
      </w:r>
    </w:p>
    <w:p>
      <w:pPr>
        <w:spacing w:line="360" w:lineRule="auto"/>
        <w:ind w:firstLine="709"/>
        <w:jc w:val="both"/>
      </w:pPr>
      <w:r>
        <w:rPr>
          <w:rFonts w:ascii="Times New Roman" w:hAnsi="Times New Roman"/>
          <w:sz w:val="24"/>
        </w:rPr>
        <w:t>( ) Não houve orientação formal sobre a política</w:t>
      </w:r>
    </w:p>
    <w:p>
      <w:pPr>
        <w:spacing w:line="360" w:lineRule="auto"/>
        <w:ind w:firstLine="709"/>
        <w:jc w:val="both"/>
      </w:pPr>
      <w:r>
        <w:rPr>
          <w:rFonts w:ascii="Times New Roman" w:hAnsi="Times New Roman"/>
          <w:sz w:val="24"/>
        </w:rPr>
        <w:t>31. Na sua avaliação, o texto da PNED considera as condições materiais reais das escolas públicas municipais brasileiras?</w:t>
      </w:r>
    </w:p>
    <w:p>
      <w:pPr>
        <w:spacing w:line="360" w:lineRule="auto"/>
        <w:ind w:firstLine="709"/>
        <w:jc w:val="both"/>
      </w:pPr>
      <w:r>
        <w:rPr>
          <w:rFonts w:ascii="Times New Roman" w:hAnsi="Times New Roman"/>
          <w:sz w:val="24"/>
        </w:rPr>
        <w:t>( ) Considera plenamente as realidades locais</w:t>
      </w:r>
    </w:p>
    <w:p>
      <w:pPr>
        <w:spacing w:line="360" w:lineRule="auto"/>
        <w:ind w:firstLine="709"/>
        <w:jc w:val="both"/>
      </w:pPr>
      <w:r>
        <w:rPr>
          <w:rFonts w:ascii="Times New Roman" w:hAnsi="Times New Roman"/>
          <w:sz w:val="24"/>
        </w:rPr>
        <w:t>( ) Considera de forma parcial, mantendo exigências distantes do chão da escola</w:t>
      </w:r>
    </w:p>
    <w:p>
      <w:pPr>
        <w:spacing w:line="360" w:lineRule="auto"/>
        <w:ind w:firstLine="709"/>
        <w:jc w:val="both"/>
      </w:pPr>
      <w:r>
        <w:rPr>
          <w:rFonts w:ascii="Times New Roman" w:hAnsi="Times New Roman"/>
          <w:sz w:val="24"/>
        </w:rPr>
        <w:t>( ) Não considera as desigualdades das redes públicas</w:t>
      </w:r>
    </w:p>
    <w:p>
      <w:pPr>
        <w:spacing w:line="360" w:lineRule="auto"/>
        <w:ind w:firstLine="709"/>
        <w:jc w:val="both"/>
      </w:pPr>
      <w:r>
        <w:rPr>
          <w:rFonts w:ascii="Times New Roman" w:hAnsi="Times New Roman"/>
          <w:sz w:val="24"/>
        </w:rPr>
        <w:t>( ) Não sei opinar</w:t>
      </w:r>
    </w:p>
    <w:p>
      <w:pPr>
        <w:spacing w:line="360" w:lineRule="auto"/>
        <w:ind w:firstLine="709"/>
        <w:jc w:val="both"/>
      </w:pPr>
      <w:r>
        <w:rPr>
          <w:rFonts w:ascii="Times New Roman" w:hAnsi="Times New Roman"/>
          <w:sz w:val="24"/>
        </w:rPr>
        <w:t>32. Na sua compreensão, qual é a importância da educação digital no ciclo de alfabetização (1º e 2º anos)?</w:t>
      </w:r>
    </w:p>
    <w:p>
      <w:pPr>
        <w:spacing w:line="360" w:lineRule="auto"/>
        <w:ind w:firstLine="709"/>
        <w:jc w:val="both"/>
      </w:pPr>
      <w:r>
        <w:rPr>
          <w:rFonts w:ascii="Times New Roman" w:hAnsi="Times New Roman"/>
          <w:sz w:val="24"/>
        </w:rPr>
        <w:t>( ) Considero muito importante</w:t>
      </w:r>
    </w:p>
    <w:p>
      <w:pPr>
        <w:spacing w:line="360" w:lineRule="auto"/>
        <w:ind w:firstLine="709"/>
        <w:jc w:val="both"/>
      </w:pPr>
      <w:r>
        <w:rPr>
          <w:rFonts w:ascii="Times New Roman" w:hAnsi="Times New Roman"/>
          <w:sz w:val="24"/>
        </w:rPr>
        <w:t>( ) Considero importante</w:t>
      </w:r>
    </w:p>
    <w:p>
      <w:pPr>
        <w:spacing w:line="360" w:lineRule="auto"/>
        <w:ind w:firstLine="709"/>
        <w:jc w:val="both"/>
      </w:pPr>
      <w:r>
        <w:rPr>
          <w:rFonts w:ascii="Times New Roman" w:hAnsi="Times New Roman"/>
          <w:sz w:val="24"/>
        </w:rPr>
        <w:t>( ) Considero pouco importante</w:t>
      </w:r>
    </w:p>
    <w:p>
      <w:pPr>
        <w:spacing w:line="360" w:lineRule="auto"/>
        <w:ind w:firstLine="709"/>
        <w:jc w:val="both"/>
      </w:pPr>
      <w:r>
        <w:rPr>
          <w:rFonts w:ascii="Times New Roman" w:hAnsi="Times New Roman"/>
          <w:sz w:val="24"/>
        </w:rPr>
        <w:t>( ) Considero não prioritária nessa etapa</w:t>
      </w:r>
    </w:p>
    <w:p>
      <w:pPr>
        <w:spacing w:line="360" w:lineRule="auto"/>
        <w:ind w:firstLine="709"/>
        <w:jc w:val="both"/>
      </w:pPr>
      <w:r>
        <w:rPr>
          <w:rFonts w:ascii="Times New Roman" w:hAnsi="Times New Roman"/>
          <w:sz w:val="24"/>
        </w:rPr>
        <w:t>( ) Não tenho elementos para avaliar</w:t>
      </w:r>
    </w:p>
    <w:p>
      <w:pPr>
        <w:spacing w:line="360" w:lineRule="auto"/>
        <w:ind w:firstLine="709"/>
        <w:jc w:val="both"/>
      </w:pPr>
      <w:r>
        <w:rPr>
          <w:rFonts w:ascii="Times New Roman" w:hAnsi="Times New Roman"/>
          <w:sz w:val="24"/>
        </w:rPr>
        <w:t>33. O que você considera prioritário em uma proposta de educação digital na escola pública? (Assinale até duas alternativas centrais):</w:t>
      </w:r>
    </w:p>
    <w:p>
      <w:pPr>
        <w:spacing w:line="360" w:lineRule="auto"/>
        <w:ind w:firstLine="709"/>
        <w:jc w:val="both"/>
      </w:pPr>
      <w:r>
        <w:rPr>
          <w:rFonts w:ascii="Times New Roman" w:hAnsi="Times New Roman"/>
          <w:sz w:val="24"/>
        </w:rPr>
        <w:t>[ ] Acesso material a computadores, tablets e internet rápida</w:t>
      </w:r>
    </w:p>
    <w:p>
      <w:pPr>
        <w:spacing w:line="360" w:lineRule="auto"/>
        <w:ind w:firstLine="709"/>
        <w:jc w:val="both"/>
      </w:pPr>
      <w:r>
        <w:rPr>
          <w:rFonts w:ascii="Times New Roman" w:hAnsi="Times New Roman"/>
          <w:sz w:val="24"/>
        </w:rPr>
        <w:t>[ ] Formação continuada permanente para os professores</w:t>
      </w:r>
    </w:p>
    <w:p>
      <w:pPr>
        <w:spacing w:line="360" w:lineRule="auto"/>
        <w:ind w:firstLine="709"/>
        <w:jc w:val="both"/>
      </w:pPr>
      <w:r>
        <w:rPr>
          <w:rFonts w:ascii="Times New Roman" w:hAnsi="Times New Roman"/>
          <w:sz w:val="24"/>
        </w:rPr>
        <w:t>[ ] Desenvolvimento do pensamento crítico e proteção da infância</w:t>
      </w:r>
    </w:p>
    <w:p>
      <w:pPr>
        <w:spacing w:line="360" w:lineRule="auto"/>
        <w:ind w:firstLine="709"/>
        <w:jc w:val="both"/>
      </w:pPr>
      <w:r>
        <w:rPr>
          <w:rFonts w:ascii="Times New Roman" w:hAnsi="Times New Roman"/>
          <w:sz w:val="24"/>
        </w:rPr>
        <w:t>[ ] Ensino de competências técnicas e operacionais (softwares e aplicativos)</w:t>
      </w:r>
    </w:p>
    <w:p>
      <w:pPr>
        <w:spacing w:line="360" w:lineRule="auto"/>
        <w:ind w:firstLine="709"/>
        <w:jc w:val="both"/>
      </w:pPr>
      <w:r>
        <w:rPr>
          <w:rFonts w:ascii="Times New Roman" w:hAnsi="Times New Roman"/>
          <w:sz w:val="24"/>
        </w:rPr>
        <w:t>[ ] Produção de conteúdos autorais pelas próprias crianças</w:t>
      </w:r>
    </w:p>
    <w:p>
      <w:pPr>
        <w:spacing w:line="360" w:lineRule="auto"/>
        <w:ind w:firstLine="709"/>
        <w:jc w:val="both"/>
      </w:pPr>
      <w:r>
        <w:rPr>
          <w:rFonts w:ascii="Times New Roman" w:hAnsi="Times New Roman"/>
          <w:sz w:val="24"/>
        </w:rPr>
        <w:t>34. Na sua percepção, os estudantes chegam à escola com vivências muito desiguais em relação ao uso de celulares, computadores e internet?</w:t>
      </w:r>
    </w:p>
    <w:p>
      <w:pPr>
        <w:spacing w:line="360" w:lineRule="auto"/>
        <w:ind w:firstLine="709"/>
        <w:jc w:val="both"/>
      </w:pPr>
      <w:r>
        <w:rPr>
          <w:rFonts w:ascii="Times New Roman" w:hAnsi="Times New Roman"/>
          <w:sz w:val="24"/>
        </w:rPr>
        <w:t>( ) Sim, há contrastes profundos entre crianças conectadas e crianças sem acesso</w:t>
      </w:r>
    </w:p>
    <w:p>
      <w:pPr>
        <w:spacing w:line="360" w:lineRule="auto"/>
        <w:ind w:firstLine="709"/>
        <w:jc w:val="both"/>
      </w:pPr>
      <w:r>
        <w:rPr>
          <w:rFonts w:ascii="Times New Roman" w:hAnsi="Times New Roman"/>
          <w:sz w:val="24"/>
        </w:rPr>
        <w:t>( ) Sim, mas as diferenças não afetam de forma marcante a rotina</w:t>
      </w:r>
    </w:p>
    <w:p>
      <w:pPr>
        <w:spacing w:line="360" w:lineRule="auto"/>
        <w:ind w:firstLine="709"/>
        <w:jc w:val="both"/>
      </w:pPr>
      <w:r>
        <w:rPr>
          <w:rFonts w:ascii="Times New Roman" w:hAnsi="Times New Roman"/>
          <w:sz w:val="24"/>
        </w:rPr>
        <w:t>( ) Não, os estudantes apresentam contato semelhante com as tecnologias</w:t>
      </w:r>
    </w:p>
    <w:p>
      <w:pPr>
        <w:spacing w:line="360" w:lineRule="auto"/>
        <w:ind w:firstLine="709"/>
        <w:jc w:val="both"/>
      </w:pPr>
      <w:r>
        <w:rPr>
          <w:rFonts w:ascii="Times New Roman" w:hAnsi="Times New Roman"/>
          <w:sz w:val="24"/>
        </w:rPr>
        <w:t>( ) Não sei informar</w:t>
      </w:r>
    </w:p>
    <w:p>
      <w:pPr>
        <w:spacing w:line="360" w:lineRule="auto"/>
        <w:ind w:firstLine="709"/>
        <w:jc w:val="both"/>
      </w:pPr>
      <w:r>
        <w:rPr>
          <w:rFonts w:ascii="Times New Roman" w:hAnsi="Times New Roman"/>
          <w:sz w:val="24"/>
        </w:rPr>
        <w:t>35. Essa desigualdade de acesso prévio interfere no planejamento e na mediação das aulas nos anos iniciais?</w:t>
      </w:r>
    </w:p>
    <w:p>
      <w:pPr>
        <w:spacing w:line="360" w:lineRule="auto"/>
        <w:ind w:firstLine="709"/>
        <w:jc w:val="both"/>
      </w:pPr>
      <w:r>
        <w:rPr>
          <w:rFonts w:ascii="Times New Roman" w:hAnsi="Times New Roman"/>
          <w:sz w:val="24"/>
        </w:rPr>
        <w:t>( ) Interfere intensamente, exigindo mediações pedagógicas diferenciadas</w:t>
      </w:r>
    </w:p>
    <w:p>
      <w:pPr>
        <w:spacing w:line="360" w:lineRule="auto"/>
        <w:ind w:firstLine="709"/>
        <w:jc w:val="both"/>
      </w:pPr>
      <w:r>
        <w:rPr>
          <w:rFonts w:ascii="Times New Roman" w:hAnsi="Times New Roman"/>
          <w:sz w:val="24"/>
        </w:rPr>
        <w:t>( ) Interfere pouco</w:t>
      </w:r>
    </w:p>
    <w:p>
      <w:pPr>
        <w:spacing w:line="360" w:lineRule="auto"/>
        <w:ind w:firstLine="709"/>
        <w:jc w:val="both"/>
      </w:pPr>
      <w:r>
        <w:rPr>
          <w:rFonts w:ascii="Times New Roman" w:hAnsi="Times New Roman"/>
          <w:sz w:val="24"/>
        </w:rPr>
        <w:t>( ) Não interfere no trabalho pedagógico</w:t>
      </w:r>
    </w:p>
    <w:p>
      <w:pPr>
        <w:spacing w:line="360" w:lineRule="auto"/>
        <w:ind w:firstLine="709"/>
        <w:jc w:val="both"/>
      </w:pPr>
      <w:r>
        <w:rPr>
          <w:rFonts w:ascii="Times New Roman" w:hAnsi="Times New Roman"/>
          <w:sz w:val="24"/>
        </w:rPr>
        <w:t>36. Quais são os principais desafios para a realização da educação digital na sua escola? (Assinale até três opções principais):</w:t>
      </w:r>
    </w:p>
    <w:p>
      <w:pPr>
        <w:spacing w:line="360" w:lineRule="auto"/>
        <w:ind w:firstLine="709"/>
        <w:jc w:val="both"/>
      </w:pPr>
      <w:r>
        <w:rPr>
          <w:rFonts w:ascii="Times New Roman" w:hAnsi="Times New Roman"/>
          <w:sz w:val="24"/>
        </w:rPr>
        <w:t>[ ] Falta de formação continuada com foco na infância</w:t>
      </w:r>
    </w:p>
    <w:p>
      <w:pPr>
        <w:spacing w:line="360" w:lineRule="auto"/>
        <w:ind w:firstLine="709"/>
        <w:jc w:val="both"/>
      </w:pPr>
      <w:r>
        <w:rPr>
          <w:rFonts w:ascii="Times New Roman" w:hAnsi="Times New Roman"/>
          <w:sz w:val="24"/>
        </w:rPr>
        <w:t>[ ] Instabilidade ou ausência de sinal de internet nas salas de aula</w:t>
      </w:r>
    </w:p>
    <w:p>
      <w:pPr>
        <w:spacing w:line="360" w:lineRule="auto"/>
        <w:ind w:firstLine="709"/>
        <w:jc w:val="both"/>
      </w:pPr>
      <w:r>
        <w:rPr>
          <w:rFonts w:ascii="Times New Roman" w:hAnsi="Times New Roman"/>
          <w:sz w:val="24"/>
        </w:rPr>
        <w:t>[ ] Quantidade insuficiente ou obsolescência dos aparelhos</w:t>
      </w:r>
    </w:p>
    <w:p>
      <w:pPr>
        <w:spacing w:line="360" w:lineRule="auto"/>
        <w:ind w:firstLine="709"/>
        <w:jc w:val="both"/>
      </w:pPr>
      <w:r>
        <w:rPr>
          <w:rFonts w:ascii="Times New Roman" w:hAnsi="Times New Roman"/>
          <w:sz w:val="24"/>
        </w:rPr>
        <w:t>[ ] Escassez de tempo institucional de planejamento</w:t>
      </w:r>
    </w:p>
    <w:p>
      <w:pPr>
        <w:spacing w:line="360" w:lineRule="auto"/>
        <w:ind w:firstLine="709"/>
        <w:jc w:val="both"/>
      </w:pPr>
      <w:r>
        <w:rPr>
          <w:rFonts w:ascii="Times New Roman" w:hAnsi="Times New Roman"/>
          <w:sz w:val="24"/>
        </w:rPr>
        <w:t>[ ] Falta de equipe técnica de apoio na unidade</w:t>
      </w:r>
    </w:p>
    <w:p>
      <w:pPr>
        <w:spacing w:line="360" w:lineRule="auto"/>
        <w:ind w:firstLine="709"/>
        <w:jc w:val="both"/>
      </w:pPr>
      <w:r>
        <w:rPr>
          <w:rFonts w:ascii="Times New Roman" w:hAnsi="Times New Roman"/>
          <w:sz w:val="24"/>
        </w:rPr>
        <w:t>[ ] Ausência de orientações curriculares claras para a alfabetização</w:t>
      </w:r>
    </w:p>
    <w:p>
      <w:pPr>
        <w:spacing w:line="360" w:lineRule="auto"/>
        <w:ind w:firstLine="709"/>
        <w:jc w:val="both"/>
      </w:pPr>
      <w:r>
        <w:rPr>
          <w:rFonts w:ascii="Times New Roman" w:hAnsi="Times New Roman"/>
          <w:sz w:val="24"/>
        </w:rPr>
        <w:t>[ ] Outro: __________________________________________________</w:t>
      </w:r>
    </w:p>
    <w:p>
      <w:pPr>
        <w:spacing w:line="360" w:lineRule="auto" w:before="240" w:after="240"/>
      </w:pPr>
      <w:r>
        <w:rPr>
          <w:rFonts w:ascii="Times New Roman" w:hAnsi="Times New Roman"/>
          <w:b/>
          <w:sz w:val="24"/>
        </w:rPr>
        <w:t>BLOCO 5: CONSIDERAÇÕES FINAIS (QUESTÃO ABERTA)</w:t>
      </w:r>
    </w:p>
    <w:p>
      <w:pPr>
        <w:spacing w:line="360" w:lineRule="auto"/>
        <w:ind w:firstLine="709"/>
        <w:jc w:val="both"/>
      </w:pPr>
      <w:r>
        <w:rPr>
          <w:rFonts w:ascii="Times New Roman" w:hAnsi="Times New Roman"/>
          <w:sz w:val="24"/>
        </w:rPr>
        <w:t>37. Espaço reservado para comentários, observações ou reflexões complementares sobre a PNED, a realidade da escola ou as condições de trabalho relacionadas à cultura digital:</w:t>
      </w:r>
    </w:p>
    <w:p>
      <w:pPr>
        <w:spacing w:line="360" w:lineRule="auto"/>
        <w:ind w:firstLine="709"/>
        <w:jc w:val="both"/>
      </w:pPr>
      <w:r>
        <w:rPr>
          <w:rFonts w:ascii="Times New Roman" w:hAnsi="Times New Roman"/>
          <w:sz w:val="24"/>
        </w:rPr>
        <w:t>Nota metodológica de enquadramento do instrumento</w:t>
      </w:r>
    </w:p>
    <w:p>
      <w:pPr>
        <w:spacing w:line="360" w:lineRule="auto"/>
        <w:ind w:firstLine="709"/>
        <w:jc w:val="both"/>
      </w:pPr>
      <w:r>
        <w:rPr>
          <w:rFonts w:ascii="Times New Roman" w:hAnsi="Times New Roman"/>
          <w:sz w:val="24"/>
        </w:rPr>
        <w:t>Este questionário cumpre função diagnóstica e preparatória no desenho investigativo:</w:t>
      </w:r>
    </w:p>
    <w:p>
      <w:pPr>
        <w:spacing w:line="360" w:lineRule="auto"/>
        <w:ind w:firstLine="709"/>
        <w:jc w:val="both"/>
      </w:pPr>
      <w:r>
        <w:rPr>
          <w:rFonts w:ascii="Times New Roman" w:hAnsi="Times New Roman"/>
          <w:sz w:val="24"/>
        </w:rPr>
        <w:t>● Mapeia as trajetórias profissionais e as diferentes posições ocupadas pelos profissionais da educação no arranjo institucional;</w:t>
      </w:r>
    </w:p>
    <w:p>
      <w:pPr>
        <w:spacing w:line="360" w:lineRule="auto"/>
        <w:ind w:firstLine="709"/>
        <w:jc w:val="both"/>
      </w:pPr>
      <w:r>
        <w:rPr>
          <w:rFonts w:ascii="Times New Roman" w:hAnsi="Times New Roman"/>
          <w:sz w:val="24"/>
        </w:rPr>
        <w:t>● Registra a percepção sobre as condições objetivas de trabalho (infraestrutura e tempo);</w:t>
      </w:r>
    </w:p>
    <w:p>
      <w:pPr>
        <w:spacing w:line="360" w:lineRule="auto"/>
        <w:ind w:firstLine="709"/>
        <w:jc w:val="both"/>
      </w:pPr>
      <w:r>
        <w:rPr>
          <w:rFonts w:ascii="Times New Roman" w:hAnsi="Times New Roman"/>
          <w:sz w:val="24"/>
        </w:rPr>
        <w:t>● Identifica lacunas formativas e o grau de apropriação formal da política;</w:t>
      </w:r>
    </w:p>
    <w:p>
      <w:pPr>
        <w:spacing w:line="360" w:lineRule="auto"/>
        <w:ind w:firstLine="709"/>
        <w:jc w:val="both"/>
      </w:pPr>
      <w:r>
        <w:rPr>
          <w:rFonts w:ascii="Times New Roman" w:hAnsi="Times New Roman"/>
          <w:sz w:val="24"/>
        </w:rPr>
        <w:t>● Registra quando as ações formativas chegaram aos participantes, que conteúdos abordaram e a frequência do trabalho realizado fora da jornada, sem antecipar as perguntas da entrevista sobre meios próprios;</w:t>
      </w:r>
    </w:p>
    <w:p>
      <w:pPr>
        <w:spacing w:line="360" w:lineRule="auto"/>
        <w:ind w:firstLine="709"/>
        <w:jc w:val="both"/>
      </w:pPr>
      <w:r>
        <w:rPr>
          <w:rFonts w:ascii="Times New Roman" w:hAnsi="Times New Roman"/>
          <w:sz w:val="24"/>
        </w:rPr>
        <w:t>● Fornece os pontos de aprofundamento individual que orientam a realização das entrevistas semiestruturadas.</w:t>
      </w:r>
    </w:p>
    <w:p>
      <w:pPr>
        <w:spacing w:line="360" w:lineRule="auto" w:before="240" w:after="240"/>
      </w:pPr>
      <w:r>
        <w:rPr>
          <w:rFonts w:ascii="Times New Roman" w:hAnsi="Times New Roman"/>
          <w:b/>
          <w:sz w:val="24"/>
        </w:rPr>
        <w:t>APÊNDICE C – ROTEIRO DE ENTREVISTAS SEMIESTRUTURADAS EM PROFUNDIDADE</w:t>
      </w:r>
    </w:p>
    <w:p>
      <w:pPr>
        <w:spacing w:line="360" w:lineRule="auto"/>
        <w:ind w:firstLine="709"/>
        <w:jc w:val="both"/>
      </w:pPr>
      <w:r>
        <w:rPr>
          <w:rFonts w:ascii="Times New Roman" w:hAnsi="Times New Roman"/>
          <w:sz w:val="24"/>
        </w:rPr>
        <w:t>Título da pesquisa: A implementação do eixo Educação Digital Escolar da Política Nacional de Educação Digital nos anos iniciais do Ensino Fundamental, na perspectiva dos profissionais da educação.</w:t>
      </w:r>
    </w:p>
    <w:p>
      <w:pPr>
        <w:spacing w:line="360" w:lineRule="auto"/>
        <w:ind w:firstLine="709"/>
        <w:jc w:val="both"/>
      </w:pPr>
      <w:r>
        <w:rPr>
          <w:rFonts w:ascii="Times New Roman" w:hAnsi="Times New Roman"/>
          <w:sz w:val="24"/>
        </w:rPr>
        <w:t>Objetivo do instrumento: Acessar as interpretações, os sentidos e as recontextualizações produzidas pelos profissionais da educação acerca do eixo Educação Digital Escolar da PNED (Lei nº 14.533/2023) no contexto da prática, investigando os condicionantes materiais, institucionais e socioterritoriais que atravessam esse processo.</w:t>
      </w:r>
    </w:p>
    <w:p>
      <w:pPr>
        <w:spacing w:line="360" w:lineRule="auto"/>
        <w:ind w:firstLine="709"/>
        <w:jc w:val="both"/>
      </w:pPr>
      <w:r>
        <w:rPr>
          <w:rFonts w:ascii="Times New Roman" w:hAnsi="Times New Roman"/>
          <w:sz w:val="24"/>
        </w:rPr>
        <w:t>Modalidade: Entrevista semiestruturada em profundidade, de caráter focalizado.</w:t>
      </w:r>
    </w:p>
    <w:p>
      <w:pPr>
        <w:spacing w:line="360" w:lineRule="auto"/>
        <w:ind w:firstLine="709"/>
        <w:jc w:val="both"/>
      </w:pPr>
      <w:r>
        <w:rPr>
          <w:rFonts w:ascii="Times New Roman" w:hAnsi="Times New Roman"/>
          <w:sz w:val="24"/>
        </w:rPr>
        <w:t>Duração média: Entre 60 e 90 minutos.</w:t>
      </w:r>
    </w:p>
    <w:p>
      <w:pPr>
        <w:spacing w:line="360" w:lineRule="auto"/>
        <w:ind w:firstLine="709"/>
        <w:jc w:val="both"/>
      </w:pPr>
      <w:r>
        <w:rPr>
          <w:rFonts w:ascii="Times New Roman" w:hAnsi="Times New Roman"/>
          <w:sz w:val="24"/>
        </w:rPr>
        <w:t>Procedimento ético: Realização individual, em espaço reservado na instituição escolar, com gravação em áudio consentida formalmente mediante TCLE e posterior transcrição literal integral, garantindo o anonimato por meio de pseudônimos (Resoluções CNS nº 466/2012 e nº 510/2016).</w:t>
      </w:r>
    </w:p>
    <w:p>
      <w:pPr>
        <w:spacing w:line="360" w:lineRule="auto"/>
        <w:ind w:firstLine="709"/>
        <w:jc w:val="both"/>
      </w:pPr>
      <w:r>
        <w:rPr>
          <w:rFonts w:ascii="Times New Roman" w:hAnsi="Times New Roman"/>
          <w:sz w:val="24"/>
        </w:rPr>
        <w:t>PARTE 1: ROTEIRO BASE - PROFISSIONAIS QUE ATUAM DIRETAMENTE NAS TURMAS DO 1º E DO 2º ANOS</w:t>
      </w:r>
    </w:p>
    <w:p>
      <w:pPr>
        <w:spacing w:line="360" w:lineRule="auto" w:before="240" w:after="240"/>
      </w:pPr>
      <w:r>
        <w:rPr>
          <w:rFonts w:ascii="Times New Roman" w:hAnsi="Times New Roman"/>
          <w:b/>
          <w:sz w:val="24"/>
        </w:rPr>
        <w:t>EIXO 1: Trajetória profissional e formação em tecnologias digitais</w:t>
      </w:r>
    </w:p>
    <w:p>
      <w:pPr>
        <w:spacing w:line="360" w:lineRule="auto"/>
        <w:ind w:firstLine="709"/>
        <w:jc w:val="both"/>
      </w:pPr>
      <w:r>
        <w:rPr>
          <w:rFonts w:ascii="Times New Roman" w:hAnsi="Times New Roman"/>
          <w:sz w:val="24"/>
        </w:rPr>
        <w:t>Questão norteadora: como a sua trajetória no magistério e as suas experiências formativas orientam a sua relação com as tecnologias digitais?</w:t>
      </w:r>
    </w:p>
    <w:p>
      <w:pPr>
        <w:spacing w:line="360" w:lineRule="auto"/>
        <w:ind w:firstLine="709"/>
        <w:jc w:val="both"/>
      </w:pPr>
      <w:r>
        <w:rPr>
          <w:rFonts w:ascii="Times New Roman" w:hAnsi="Times New Roman"/>
          <w:sz w:val="24"/>
        </w:rPr>
        <w:t>1. Poderia relatar sua trajetória profissional na educação básica e seu percurso de atuação no 1º e no 2º anos do Ensino Fundamental?</w:t>
      </w:r>
    </w:p>
    <w:p>
      <w:pPr>
        <w:spacing w:line="360" w:lineRule="auto"/>
        <w:ind w:firstLine="709"/>
        <w:jc w:val="both"/>
      </w:pPr>
      <w:r>
        <w:rPr>
          <w:rFonts w:ascii="Times New Roman" w:hAnsi="Times New Roman"/>
          <w:sz w:val="24"/>
        </w:rPr>
        <w:t>2. Durante sua formação inicial (no magistério ou na graduação), como foi abordado o uso pedagógico de recursos tecnológicos?</w:t>
      </w:r>
    </w:p>
    <w:p>
      <w:pPr>
        <w:spacing w:line="360" w:lineRule="auto"/>
        <w:ind w:firstLine="709"/>
        <w:jc w:val="both"/>
      </w:pPr>
      <w:r>
        <w:rPr>
          <w:rFonts w:ascii="Times New Roman" w:hAnsi="Times New Roman"/>
          <w:sz w:val="24"/>
        </w:rPr>
        <w:t>3. Ao longo de sua carreira na rede municipal, quais cursos de formação continuada sobre cultura digital você realizou? Como você avalia a contribuição dessas formações para o seu trabalho pedagógico cotidiano?</w:t>
      </w:r>
    </w:p>
    <w:p>
      <w:pPr>
        <w:spacing w:line="360" w:lineRule="auto"/>
        <w:ind w:firstLine="709"/>
        <w:jc w:val="both"/>
      </w:pPr>
      <w:r>
        <w:rPr>
          <w:rFonts w:ascii="Times New Roman" w:hAnsi="Times New Roman"/>
          <w:sz w:val="24"/>
        </w:rPr>
        <w:t>4. Quando você precisa aprender a usar uma ferramenta ou um aplicativo digital para o trabalho, como isso costuma acontecer?</w:t>
      </w:r>
    </w:p>
    <w:p>
      <w:pPr>
        <w:spacing w:line="360" w:lineRule="auto"/>
        <w:ind w:firstLine="709"/>
        <w:jc w:val="both"/>
      </w:pPr>
      <w:r>
        <w:rPr>
          <w:rFonts w:ascii="Times New Roman" w:hAnsi="Times New Roman"/>
          <w:sz w:val="24"/>
        </w:rPr>
        <w:t>5. Desde quando a rede ou a escola oferece formações sobre educação digital ou sobre o uso de tecnologias com as crianças? Você se lembra de quando participou da primeira?</w:t>
      </w:r>
    </w:p>
    <w:p>
      <w:pPr>
        <w:spacing w:line="360" w:lineRule="auto"/>
        <w:ind w:firstLine="709"/>
        <w:jc w:val="both"/>
      </w:pPr>
      <w:r>
        <w:rPr>
          <w:rFonts w:ascii="Times New Roman" w:hAnsi="Times New Roman"/>
          <w:sz w:val="24"/>
        </w:rPr>
        <w:t>6. Quando aparece no planejamento um conteúdo de educação digital com o qual você ainda não trabalhou, como você costuma lidar com ele?</w:t>
      </w:r>
    </w:p>
    <w:p>
      <w:pPr>
        <w:spacing w:line="360" w:lineRule="auto" w:before="240" w:after="240"/>
      </w:pPr>
      <w:r>
        <w:rPr>
          <w:rFonts w:ascii="Times New Roman" w:hAnsi="Times New Roman"/>
          <w:b/>
          <w:sz w:val="24"/>
        </w:rPr>
        <w:t>EIXO 2: Conhecimento, recepção e apropriação da PNED</w:t>
      </w:r>
    </w:p>
    <w:p>
      <w:pPr>
        <w:spacing w:line="360" w:lineRule="auto"/>
        <w:ind w:firstLine="709"/>
        <w:jc w:val="both"/>
      </w:pPr>
      <w:r>
        <w:rPr>
          <w:rFonts w:ascii="Times New Roman" w:hAnsi="Times New Roman"/>
          <w:sz w:val="24"/>
        </w:rPr>
        <w:t>Questão norteadora: de que maneira a Política Nacional de Educação Digital chegou até você e como você interpreta suas diretrizes para os anos iniciais?</w:t>
      </w:r>
    </w:p>
    <w:p>
      <w:pPr>
        <w:spacing w:line="360" w:lineRule="auto"/>
        <w:ind w:firstLine="709"/>
        <w:jc w:val="both"/>
      </w:pPr>
      <w:r>
        <w:rPr>
          <w:rFonts w:ascii="Times New Roman" w:hAnsi="Times New Roman"/>
          <w:sz w:val="24"/>
        </w:rPr>
        <w:t>7. O que você conhece sobre a Política Nacional de Educação Digital (PNED, Lei nº</w:t>
      </w:r>
      <w:r>
        <w:rPr>
          <w:rFonts w:ascii="Times New Roman" w:hAnsi="Times New Roman"/>
          <w:sz w:val="24"/>
          <w:highlight w:val="yellow"/>
        </w:rPr>
        <w:t xml:space="preserve"> 14.533/2023) e, especificamente, sobre o seu eixo Educação Digital Escolar?</w:t>
      </w:r>
    </w:p>
    <w:p>
      <w:pPr>
        <w:spacing w:line="360" w:lineRule="auto"/>
        <w:ind w:firstLine="709"/>
        <w:jc w:val="both"/>
      </w:pPr>
      <w:r>
        <w:rPr>
          <w:rFonts w:ascii="Times New Roman" w:hAnsi="Times New Roman"/>
          <w:sz w:val="24"/>
        </w:rPr>
        <w:t>8. Por quais caminhos institucionais ou informais essa legislação chegou ao seu</w:t>
      </w:r>
      <w:r>
        <w:rPr>
          <w:rFonts w:ascii="Times New Roman" w:hAnsi="Times New Roman"/>
          <w:sz w:val="24"/>
          <w:highlight w:val="yellow"/>
        </w:rPr>
        <w:t xml:space="preserve"> conhecimento</w:t>
      </w:r>
      <w:r>
        <w:rPr>
          <w:rFonts w:ascii="Times New Roman" w:hAnsi="Times New Roman"/>
          <w:sz w:val="24"/>
        </w:rPr>
        <w:t>?</w:t>
      </w:r>
    </w:p>
    <w:p>
      <w:pPr>
        <w:spacing w:line="360" w:lineRule="auto"/>
        <w:ind w:firstLine="709"/>
        <w:jc w:val="both"/>
      </w:pPr>
      <w:r>
        <w:rPr>
          <w:rFonts w:ascii="Times New Roman" w:hAnsi="Times New Roman"/>
          <w:sz w:val="24"/>
        </w:rPr>
        <w:t>9. Houve momentos formais de discussão, circulação de documentos ou orientações pedagógicas promovidas pela escola ou pela Secretaria de Educação sobre a PNED? De que forma isso ocorreu?</w:t>
      </w:r>
    </w:p>
    <w:p>
      <w:pPr>
        <w:spacing w:line="360" w:lineRule="auto"/>
        <w:ind w:firstLine="709"/>
        <w:jc w:val="both"/>
      </w:pPr>
      <w:r>
        <w:rPr>
          <w:rFonts w:ascii="Times New Roman" w:hAnsi="Times New Roman"/>
          <w:sz w:val="24"/>
        </w:rPr>
        <w:t>10. Na sua leitura, o que a política espera do trabalho dos profissionais da educação que atuam no ciclo de alfabetização?</w:t>
      </w:r>
    </w:p>
    <w:p>
      <w:pPr>
        <w:spacing w:line="360" w:lineRule="auto"/>
        <w:ind w:firstLine="709"/>
        <w:jc w:val="both"/>
      </w:pPr>
      <w:r>
        <w:rPr>
          <w:rFonts w:ascii="Times New Roman" w:hAnsi="Times New Roman"/>
          <w:sz w:val="24"/>
        </w:rPr>
        <w:t>11.Você considera que o texto da lei é claro e dialoga com a realidade concreta da sua escola e de suas turmas? Por quê?</w:t>
      </w:r>
    </w:p>
    <w:p>
      <w:pPr>
        <w:spacing w:line="360" w:lineRule="auto" w:before="240" w:after="240"/>
      </w:pPr>
      <w:r>
        <w:rPr>
          <w:rFonts w:ascii="Times New Roman" w:hAnsi="Times New Roman"/>
          <w:b/>
          <w:sz w:val="24"/>
        </w:rPr>
        <w:t>EIXO 3: Cotidiano escolar, tecnologia e práticas no ciclo dos anos iniciais</w:t>
      </w:r>
    </w:p>
    <w:p>
      <w:pPr>
        <w:spacing w:line="360" w:lineRule="auto"/>
        <w:ind w:firstLine="709"/>
        <w:jc w:val="both"/>
      </w:pPr>
      <w:r>
        <w:rPr>
          <w:rFonts w:ascii="Times New Roman" w:hAnsi="Times New Roman"/>
          <w:sz w:val="24"/>
        </w:rPr>
        <w:t>Questão norteadora: na prática, como a educação digital acontece no planejamento e na rotina das turmas de 1º e 2º anos?</w:t>
      </w:r>
    </w:p>
    <w:p>
      <w:pPr>
        <w:spacing w:line="360" w:lineRule="auto"/>
        <w:ind w:firstLine="709"/>
        <w:jc w:val="both"/>
      </w:pPr>
      <w:r>
        <w:rPr>
          <w:rFonts w:ascii="Times New Roman" w:hAnsi="Times New Roman"/>
          <w:sz w:val="24"/>
        </w:rPr>
        <w:t>12.Como a tecnologia digital se faz presente nas suas aulas de alfabetização? Que tipos de recursos ou materiais você utiliza com maior frequência?</w:t>
      </w:r>
    </w:p>
    <w:p>
      <w:pPr>
        <w:spacing w:line="360" w:lineRule="auto"/>
        <w:ind w:firstLine="709"/>
        <w:jc w:val="both"/>
      </w:pPr>
      <w:r>
        <w:rPr>
          <w:rFonts w:ascii="Times New Roman" w:hAnsi="Times New Roman"/>
          <w:sz w:val="24"/>
        </w:rPr>
        <w:t>13. Poderia descrever uma situação em que você planejou e conseguiu desenvolver uma atividade com recursos digitais? O que tornou essa experiência possível?</w:t>
      </w:r>
    </w:p>
    <w:p>
      <w:pPr>
        <w:spacing w:line="360" w:lineRule="auto"/>
        <w:ind w:firstLine="709"/>
        <w:jc w:val="both"/>
      </w:pPr>
      <w:r>
        <w:rPr>
          <w:rFonts w:ascii="Times New Roman" w:hAnsi="Times New Roman"/>
          <w:sz w:val="24"/>
        </w:rPr>
        <w:t>14.Poderia relatar uma situação em que você planejou uma aula com tecnologia, mas não conseguiu realizá-la como pretendia? O que dificultou ou impediu a atividade?</w:t>
      </w:r>
    </w:p>
    <w:p>
      <w:pPr>
        <w:spacing w:line="360" w:lineRule="auto"/>
        <w:ind w:firstLine="709"/>
        <w:jc w:val="both"/>
      </w:pPr>
      <w:r>
        <w:rPr>
          <w:rFonts w:ascii="Times New Roman" w:hAnsi="Times New Roman"/>
          <w:sz w:val="24"/>
        </w:rPr>
        <w:t>15.No processo de alfabetização, como você equilibra o trabalho com o livro didático, o caderno e as atividades escritas com o uso de telas ou aparelhos digitais?</w:t>
      </w:r>
    </w:p>
    <w:p>
      <w:pPr>
        <w:spacing w:line="360" w:lineRule="auto"/>
        <w:ind w:firstLine="709"/>
        <w:jc w:val="both"/>
      </w:pPr>
      <w:r>
        <w:rPr>
          <w:rFonts w:ascii="Times New Roman" w:hAnsi="Times New Roman"/>
          <w:sz w:val="24"/>
        </w:rPr>
        <w:t>16.Quando as orientações oficiais sobre tecnologia chegam à sua rotina, o que você precisa selecionar, adaptar ou deixar de lado para que o trabalho pedagógico funcione?</w:t>
      </w:r>
    </w:p>
    <w:p>
      <w:pPr>
        <w:spacing w:line="360" w:lineRule="auto" w:before="240" w:after="240"/>
      </w:pPr>
      <w:r>
        <w:rPr>
          <w:rFonts w:ascii="Times New Roman" w:hAnsi="Times New Roman"/>
          <w:b/>
          <w:sz w:val="24"/>
        </w:rPr>
        <w:t>EIXO 4: Condições materiais de trabalho, plataformização e mecanismos de enfrentamento</w:t>
      </w:r>
    </w:p>
    <w:p>
      <w:pPr>
        <w:spacing w:line="360" w:lineRule="auto"/>
        <w:ind w:firstLine="709"/>
        <w:jc w:val="both"/>
      </w:pPr>
      <w:r>
        <w:rPr>
          <w:rFonts w:ascii="Times New Roman" w:hAnsi="Times New Roman"/>
          <w:sz w:val="24"/>
        </w:rPr>
        <w:t>Questão norteadora: quais são as condições reais da escola e quais arranjos você constrói para responder às demandas da educação digital?</w:t>
      </w:r>
    </w:p>
    <w:p>
      <w:pPr>
        <w:spacing w:line="360" w:lineRule="auto"/>
        <w:ind w:firstLine="709"/>
        <w:jc w:val="both"/>
      </w:pPr>
      <w:r>
        <w:rPr>
          <w:rFonts w:ascii="Times New Roman" w:hAnsi="Times New Roman"/>
          <w:sz w:val="24"/>
        </w:rPr>
        <w:t>17.Como funcionam, no dia a dia, a internet, o laboratório de informática e os equipamentos multimídia da escola? Esses recursos atendem às necessidades das turmas de 1º e 2º anos?</w:t>
      </w:r>
    </w:p>
    <w:p>
      <w:pPr>
        <w:spacing w:line="360" w:lineRule="auto"/>
        <w:ind w:firstLine="709"/>
        <w:jc w:val="both"/>
      </w:pPr>
      <w:r>
        <w:rPr>
          <w:rFonts w:ascii="Times New Roman" w:hAnsi="Times New Roman"/>
          <w:sz w:val="24"/>
        </w:rPr>
        <w:t>18.Você usa com as crianças algum aplicativo, plataforma ou rede social? Em que aparelho? Como lida com os dados e as imagens delas nessas situações?</w:t>
      </w:r>
    </w:p>
    <w:p>
      <w:pPr>
        <w:spacing w:line="360" w:lineRule="auto"/>
        <w:ind w:firstLine="709"/>
        <w:jc w:val="both"/>
      </w:pPr>
      <w:r>
        <w:rPr>
          <w:rFonts w:ascii="Times New Roman" w:hAnsi="Times New Roman"/>
          <w:sz w:val="24"/>
        </w:rPr>
        <w:t>19.Como você avalia o tempo institucional de planejamento em sua jornada de trabalho para preparar aulas integradas a recursos digitais?</w:t>
      </w:r>
    </w:p>
    <w:p>
      <w:pPr>
        <w:spacing w:line="360" w:lineRule="auto"/>
        <w:ind w:firstLine="709"/>
        <w:jc w:val="both"/>
      </w:pPr>
      <w:r>
        <w:rPr>
          <w:rFonts w:ascii="Times New Roman" w:hAnsi="Times New Roman"/>
          <w:sz w:val="24"/>
        </w:rPr>
        <w:t>20.Diante da falta de suporte técnico imediato ou de eventuais falhas nos aparelhos, quais estratégias práticas você adota para contornar esses limites na sala de aula?</w:t>
      </w:r>
    </w:p>
    <w:p>
      <w:pPr>
        <w:spacing w:line="360" w:lineRule="auto"/>
        <w:ind w:firstLine="709"/>
        <w:jc w:val="both"/>
      </w:pPr>
      <w:r>
        <w:rPr>
          <w:rFonts w:ascii="Times New Roman" w:hAnsi="Times New Roman"/>
          <w:sz w:val="24"/>
        </w:rPr>
        <w:t>21.Quais plataformas, aplicativos ou sistemas digitais são utilizados pela escola ou pela rede, se houver? Como esse uso interfere, ou não, no trabalho desenvolvido pelos profissionais da educação?</w:t>
      </w:r>
    </w:p>
    <w:p>
      <w:pPr>
        <w:spacing w:line="360" w:lineRule="auto"/>
        <w:ind w:firstLine="709"/>
        <w:jc w:val="both"/>
      </w:pPr>
      <w:r>
        <w:rPr>
          <w:rFonts w:ascii="Times New Roman" w:hAnsi="Times New Roman"/>
          <w:sz w:val="24"/>
        </w:rPr>
        <w:t>22.Como as características socioterritoriais de Pipa influenciam, se influenciam, as condições de acesso e utilização das tecnologias digitais na escola?</w:t>
      </w:r>
    </w:p>
    <w:p>
      <w:pPr>
        <w:spacing w:line="360" w:lineRule="auto"/>
        <w:ind w:firstLine="709"/>
        <w:jc w:val="both"/>
      </w:pPr>
      <w:r>
        <w:rPr>
          <w:rFonts w:ascii="Times New Roman" w:hAnsi="Times New Roman"/>
          <w:sz w:val="24"/>
        </w:rPr>
        <w:t>23.Quando mais de uma turma precisa do mesmo equipamento ou da internet, como se decide quem usa e quando?</w:t>
      </w:r>
    </w:p>
    <w:p>
      <w:pPr>
        <w:spacing w:line="360" w:lineRule="auto"/>
        <w:ind w:firstLine="709"/>
        <w:jc w:val="both"/>
      </w:pPr>
      <w:r>
        <w:rPr>
          <w:rFonts w:ascii="Times New Roman" w:hAnsi="Times New Roman"/>
          <w:sz w:val="24"/>
        </w:rPr>
        <w:t>24.Quando um recurso necessário para uma atividade de educação digital não existe na escola, o que você faz? Pense em algo que falta, diferente de um equipamento quebrado ou sem suporte técnico.</w:t>
      </w:r>
    </w:p>
    <w:p>
      <w:pPr>
        <w:spacing w:line="360" w:lineRule="auto"/>
        <w:ind w:firstLine="709"/>
        <w:jc w:val="both"/>
      </w:pPr>
      <w:r>
        <w:rPr>
          <w:rFonts w:ascii="Times New Roman" w:hAnsi="Times New Roman"/>
          <w:sz w:val="24"/>
        </w:rPr>
        <w:t>25.Já aconteceu de você recorrer a algo seu para viabilizar uma atividade, como aparelho pessoal, pacote de dados, material comprado ou produzido por você? Poderia descrever uma situação concreta?</w:t>
      </w:r>
    </w:p>
    <w:p>
      <w:pPr>
        <w:spacing w:line="360" w:lineRule="auto"/>
        <w:ind w:firstLine="709"/>
        <w:jc w:val="both"/>
      </w:pPr>
      <w:r>
        <w:rPr>
          <w:rFonts w:ascii="Times New Roman" w:hAnsi="Times New Roman"/>
          <w:sz w:val="24"/>
        </w:rPr>
        <w:t>26.Quando isso acontece, em que momento do seu dia ou da sua semana você faz esse trabalho, e quanto tempo ele costuma exigir?</w:t>
      </w:r>
    </w:p>
    <w:p>
      <w:pPr>
        <w:spacing w:line="360" w:lineRule="auto"/>
        <w:ind w:firstLine="709"/>
        <w:jc w:val="both"/>
      </w:pPr>
      <w:r>
        <w:rPr>
          <w:rFonts w:ascii="Times New Roman" w:hAnsi="Times New Roman"/>
          <w:sz w:val="24"/>
        </w:rPr>
        <w:t>27.Quando isso acontece, como você entende essa decisão: como parte do seu trabalho, como escolha pessoal ou como algo que não deveria ser necessário? Havia outra alternativa?</w:t>
      </w:r>
    </w:p>
    <w:p>
      <w:pPr>
        <w:spacing w:line="360" w:lineRule="auto"/>
        <w:ind w:firstLine="709"/>
        <w:jc w:val="both"/>
      </w:pPr>
      <w:r>
        <w:rPr>
          <w:rFonts w:ascii="Times New Roman" w:hAnsi="Times New Roman"/>
          <w:sz w:val="24"/>
        </w:rPr>
        <w:t>28. Existem situações em que você decide não realizar uma atividade de educação digital? O que pesa nessa decisão e como você lida com ela depois?</w:t>
      </w:r>
    </w:p>
    <w:p>
      <w:pPr>
        <w:spacing w:line="360" w:lineRule="auto"/>
        <w:ind w:firstLine="709"/>
        <w:jc w:val="both"/>
      </w:pPr>
      <w:r>
        <w:rPr>
          <w:rFonts w:ascii="Times New Roman" w:hAnsi="Times New Roman"/>
          <w:sz w:val="24"/>
        </w:rPr>
        <w:t>29.Caso você viva no mesmo distrito em que trabalha ou conviva com as famílias fora da escola, isso pesa de alguma forma no que você decide fazer ou deixar de fazer em relação às demandas da política?</w:t>
      </w:r>
    </w:p>
    <w:p>
      <w:pPr>
        <w:spacing w:line="360" w:lineRule="auto" w:before="240" w:after="240"/>
      </w:pPr>
      <w:r>
        <w:rPr>
          <w:rFonts w:ascii="Times New Roman" w:hAnsi="Times New Roman"/>
          <w:b/>
          <w:sz w:val="24"/>
        </w:rPr>
        <w:t>EIXO 5: Sentidos da educação digital, infância e cidadania na cultura digital</w:t>
      </w:r>
    </w:p>
    <w:p>
      <w:pPr>
        <w:spacing w:line="360" w:lineRule="auto"/>
        <w:ind w:firstLine="709"/>
        <w:jc w:val="both"/>
      </w:pPr>
      <w:r>
        <w:rPr>
          <w:rFonts w:ascii="Times New Roman" w:hAnsi="Times New Roman"/>
          <w:sz w:val="24"/>
        </w:rPr>
        <w:t>Questão norteadora: qual é o propósito da educação digital nos anos iniciais e como ela se relaciona com a proteção da infância e a formação cidadã?</w:t>
      </w:r>
    </w:p>
    <w:p>
      <w:pPr>
        <w:spacing w:line="360" w:lineRule="auto"/>
        <w:ind w:firstLine="709"/>
        <w:jc w:val="both"/>
      </w:pPr>
      <w:r>
        <w:rPr>
          <w:rFonts w:ascii="Times New Roman" w:hAnsi="Times New Roman"/>
          <w:sz w:val="24"/>
        </w:rPr>
        <w:t>30.Na sua percepção, como as crianças do 1º e do 2º anos se relacionam com as</w:t>
      </w:r>
      <w:r>
        <w:rPr>
          <w:rFonts w:ascii="Times New Roman" w:hAnsi="Times New Roman"/>
          <w:sz w:val="24"/>
          <w:highlight w:val="yellow"/>
        </w:rPr>
        <w:t xml:space="preserve"> tecnologias digitais?</w:t>
      </w:r>
    </w:p>
    <w:p>
      <w:pPr>
        <w:spacing w:line="360" w:lineRule="auto"/>
        <w:ind w:firstLine="709"/>
        <w:jc w:val="both"/>
      </w:pPr>
      <w:r>
        <w:rPr>
          <w:rFonts w:ascii="Times New Roman" w:hAnsi="Times New Roman"/>
          <w:sz w:val="24"/>
        </w:rPr>
        <w:t>31.Você observa disparidades entre os estudantes quanto ao acesso prévio a celulares e internet? De que modo essas diferenças são percebidas no cotidiano escolar e no trabalho desenvolvido com as turmas?</w:t>
      </w:r>
    </w:p>
    <w:p>
      <w:pPr>
        <w:spacing w:line="360" w:lineRule="auto"/>
        <w:ind w:firstLine="709"/>
        <w:jc w:val="both"/>
      </w:pPr>
      <w:r>
        <w:rPr>
          <w:rFonts w:ascii="Times New Roman" w:hAnsi="Times New Roman"/>
          <w:sz w:val="24"/>
        </w:rPr>
        <w:t>32.Na sua visão, a educação digital nessa faixa etária deve focar no aprendizado do manuseio de ferramentas e programas ou no desenvolvimento da capacidade crítica e de questionamento das crianças? Como você equilibra esses aspectos?</w:t>
      </w:r>
    </w:p>
    <w:p>
      <w:pPr>
        <w:spacing w:line="360" w:lineRule="auto"/>
        <w:ind w:firstLine="709"/>
        <w:jc w:val="both"/>
      </w:pPr>
      <w:r>
        <w:rPr>
          <w:rFonts w:ascii="Times New Roman" w:hAnsi="Times New Roman"/>
          <w:sz w:val="24"/>
        </w:rPr>
        <w:t>33.Que questões relacionadas ao uso das tecnologias digitais por crianças aparecem no cotidiano da escola? Como os profissionais da educação lidam com essas questões quando elas surgem?</w:t>
      </w:r>
    </w:p>
    <w:p>
      <w:pPr>
        <w:spacing w:line="360" w:lineRule="auto"/>
        <w:ind w:firstLine="709"/>
        <w:jc w:val="both"/>
      </w:pPr>
      <w:r>
        <w:rPr>
          <w:rFonts w:ascii="Times New Roman" w:hAnsi="Times New Roman"/>
          <w:sz w:val="24"/>
        </w:rPr>
        <w:t>34.Há situações relacionadas à exposição às telas, publicidade, privacidade ou uso de dados? Como são percebidas e enfrentadas?</w:t>
      </w:r>
    </w:p>
    <w:p>
      <w:pPr>
        <w:spacing w:line="360" w:lineRule="auto"/>
        <w:ind w:firstLine="709"/>
        <w:jc w:val="both"/>
      </w:pPr>
      <w:r>
        <w:rPr>
          <w:rFonts w:ascii="Times New Roman" w:hAnsi="Times New Roman"/>
          <w:sz w:val="24"/>
        </w:rPr>
        <w:t>35.Que sentidos você atribui à relação entre educação digital e formação cidadã das crianças nos anos iniciais?</w:t>
      </w:r>
    </w:p>
    <w:p>
      <w:pPr>
        <w:spacing w:line="360" w:lineRule="auto" w:before="240" w:after="240"/>
      </w:pPr>
      <w:r>
        <w:rPr>
          <w:rFonts w:ascii="Times New Roman" w:hAnsi="Times New Roman"/>
          <w:b/>
          <w:sz w:val="24"/>
        </w:rPr>
        <w:t>ENCERRAMENTO</w:t>
      </w:r>
    </w:p>
    <w:p>
      <w:pPr>
        <w:spacing w:line="360" w:lineRule="auto"/>
        <w:ind w:firstLine="709"/>
        <w:jc w:val="both"/>
      </w:pPr>
      <w:r>
        <w:rPr>
          <w:rFonts w:ascii="Times New Roman" w:hAnsi="Times New Roman"/>
          <w:strike/>
          <w:sz w:val="24"/>
          <w:highlight w:val="yellow"/>
        </w:rPr>
        <w:t>35</w:t>
      </w:r>
      <w:r>
        <w:rPr>
          <w:rFonts w:ascii="Times New Roman" w:hAnsi="Times New Roman"/>
          <w:sz w:val="24"/>
          <w:highlight w:val="yellow"/>
        </w:rPr>
        <w:t>36</w:t>
      </w:r>
      <w:r>
        <w:rPr>
          <w:rFonts w:ascii="Times New Roman" w:hAnsi="Times New Roman"/>
          <w:sz w:val="24"/>
        </w:rPr>
        <w:t>. Há algum aspecto sobre a sua experiência, sobre a realidade da escola ou sobre a educação digital que você gostaria de acrescentar e que não foi contemplado em nossas perguntas?</w:t>
      </w:r>
    </w:p>
    <w:p>
      <w:pPr>
        <w:spacing w:line="360" w:lineRule="auto" w:before="240" w:after="240"/>
      </w:pPr>
      <w:r>
        <w:rPr>
          <w:rFonts w:ascii="Times New Roman" w:hAnsi="Times New Roman"/>
          <w:b/>
          <w:sz w:val="24"/>
        </w:rPr>
        <w:t>PARTE 2: ADAPTAÇÃO PARA COORDENAÇÃO PEDAGÓGICA E GESTÃO ESCOLAR (DIREÇÃO)</w:t>
      </w:r>
    </w:p>
    <w:p>
      <w:pPr>
        <w:spacing w:line="360" w:lineRule="auto"/>
        <w:ind w:firstLine="709"/>
        <w:jc w:val="both"/>
      </w:pPr>
      <w:r>
        <w:rPr>
          <w:rFonts w:ascii="Times New Roman" w:hAnsi="Times New Roman"/>
          <w:sz w:val="24"/>
        </w:rPr>
        <w:t>Nota metodológica: mantém-se a estrutura dos cinco eixos teóricos, deslocando-se a perspectiva da prática de regência para a mediação pedagógica, a gestão de recursos escassos e o acompanhamento institucional.</w:t>
      </w:r>
    </w:p>
    <w:p>
      <w:pPr>
        <w:spacing w:line="360" w:lineRule="auto"/>
        <w:ind w:firstLine="709"/>
        <w:jc w:val="both"/>
      </w:pPr>
      <w:r>
        <w:rPr>
          <w:rFonts w:ascii="Times New Roman" w:hAnsi="Times New Roman"/>
          <w:sz w:val="24"/>
        </w:rPr>
        <w:t>Questões específicas:</w:t>
      </w:r>
    </w:p>
    <w:p>
      <w:pPr>
        <w:spacing w:line="360" w:lineRule="auto"/>
        <w:ind w:firstLine="709"/>
        <w:jc w:val="both"/>
      </w:pPr>
      <w:r>
        <w:rPr>
          <w:rFonts w:ascii="Times New Roman" w:hAnsi="Times New Roman"/>
          <w:sz w:val="24"/>
        </w:rPr>
        <w:t>1. Qual é a sua trajetória profissional no magistério e como você descreve o papel da sua função (coordenação/gestão) na organização do trabalho pedagógico da escola?</w:t>
      </w:r>
    </w:p>
    <w:p>
      <w:pPr>
        <w:spacing w:line="360" w:lineRule="auto"/>
        <w:ind w:firstLine="709"/>
        <w:jc w:val="both"/>
      </w:pPr>
      <w:r>
        <w:rPr>
          <w:rFonts w:ascii="Times New Roman" w:hAnsi="Times New Roman"/>
          <w:sz w:val="24"/>
        </w:rPr>
        <w:t>2. De que maneira a gestão escolar e a coordenação pedagógica tomaram conhecimento da PNED e como essas diretrizes foram apresentadas ao corpo docente?</w:t>
      </w:r>
    </w:p>
    <w:p>
      <w:pPr>
        <w:spacing w:line="360" w:lineRule="auto"/>
        <w:ind w:firstLine="709"/>
        <w:jc w:val="both"/>
      </w:pPr>
      <w:r>
        <w:rPr>
          <w:rFonts w:ascii="Times New Roman" w:hAnsi="Times New Roman"/>
          <w:sz w:val="24"/>
        </w:rPr>
        <w:t>3. Quais são os principais desafios institucionais para apoiar e acompanhar o trabalho dos profissionais da educação que atuam no 1º e no 2º anos na integração da cultura digital?</w:t>
      </w:r>
    </w:p>
    <w:p>
      <w:pPr>
        <w:spacing w:line="360" w:lineRule="auto"/>
        <w:ind w:firstLine="709"/>
        <w:jc w:val="both"/>
      </w:pPr>
      <w:r>
        <w:rPr>
          <w:rFonts w:ascii="Times New Roman" w:hAnsi="Times New Roman"/>
          <w:sz w:val="24"/>
        </w:rPr>
        <w:t>4. Como a gestão escolar lida com a distribuição de recursos tecnológicos limitados (conectividade, laboratório e equipamentos multimídia) entre as demandas pedagógicas e as necessidades administrativas da escola?</w:t>
      </w:r>
    </w:p>
    <w:p>
      <w:pPr>
        <w:spacing w:line="360" w:lineRule="auto"/>
        <w:ind w:firstLine="709"/>
        <w:jc w:val="both"/>
      </w:pPr>
      <w:r>
        <w:rPr>
          <w:rFonts w:ascii="Times New Roman" w:hAnsi="Times New Roman"/>
          <w:sz w:val="24"/>
        </w:rPr>
        <w:t>5. Que tipo de suporte técnico, pedagógico e material a unidade recebe da Secretaria Municipal de Educação para viabilizar as ações de educação digital?</w:t>
      </w:r>
    </w:p>
    <w:p>
      <w:pPr>
        <w:spacing w:line="360" w:lineRule="auto"/>
        <w:ind w:firstLine="709"/>
        <w:jc w:val="both"/>
      </w:pPr>
      <w:r>
        <w:rPr>
          <w:rFonts w:ascii="Times New Roman" w:hAnsi="Times New Roman"/>
          <w:sz w:val="24"/>
        </w:rPr>
        <w:t>6. Como a coordenação e a direção avaliam a presença de plataformas digitais ou pacotes educacionais privados na rotina da unidade?</w:t>
      </w:r>
    </w:p>
    <w:p>
      <w:pPr>
        <w:spacing w:line="360" w:lineRule="auto"/>
        <w:ind w:firstLine="709"/>
        <w:jc w:val="both"/>
      </w:pPr>
      <w:r>
        <w:rPr>
          <w:rFonts w:ascii="Times New Roman" w:hAnsi="Times New Roman"/>
          <w:sz w:val="24"/>
        </w:rPr>
        <w:t>7. Em sua avaliação, o que falta nas políticas públicas federais para que as diretrizes de educação digital considerem as condições reais de funcionamento das escolas municipais?</w:t>
      </w:r>
    </w:p>
    <w:p>
      <w:pPr>
        <w:spacing w:line="360" w:lineRule="auto"/>
        <w:ind w:firstLine="709"/>
        <w:jc w:val="both"/>
      </w:pPr>
      <w:r>
        <w:rPr>
          <w:rFonts w:ascii="Times New Roman" w:hAnsi="Times New Roman"/>
          <w:sz w:val="24"/>
        </w:rPr>
        <w:t>8. Quando a escola não dispõe de um recurso necessário para uma atividade de educação digital, o que a coordenação ou a direção costuma fazer? Poderia descrever uma situação concreta?</w:t>
      </w:r>
    </w:p>
    <w:p>
      <w:pPr>
        <w:spacing w:line="360" w:lineRule="auto"/>
        <w:ind w:firstLine="709"/>
        <w:jc w:val="both"/>
      </w:pPr>
      <w:r>
        <w:rPr>
          <w:rFonts w:ascii="Times New Roman" w:hAnsi="Times New Roman"/>
          <w:sz w:val="24"/>
        </w:rPr>
        <w:t>9. Já aconteceu de você recorrer a algo seu, como aparelho, pacote de dados, material ou tempo fora da jornada, para viabilizar uma ação da escola nessa área? Como você entende essa decisão? Havia outra alternativa?</w:t>
      </w:r>
    </w:p>
    <w:p>
      <w:pPr>
        <w:spacing w:line="360" w:lineRule="auto"/>
        <w:ind w:firstLine="709"/>
        <w:jc w:val="both"/>
      </w:pPr>
      <w:r>
        <w:rPr>
          <w:rFonts w:ascii="Times New Roman" w:hAnsi="Times New Roman"/>
          <w:sz w:val="24"/>
        </w:rPr>
        <w:t>10.Desde quando a equipe da escola recebe formações sobre educação digital, e como a coordenação acompanha o que os profissionais precisam aprender para esse trabalho</w:t>
      </w:r>
      <w:r>
        <w:rPr>
          <w:rFonts w:ascii="Times New Roman" w:hAnsi="Times New Roman"/>
          <w:sz w:val="24"/>
          <w:highlight w:val="yellow"/>
        </w:rPr>
        <w:t>?</w:t>
      </w:r>
    </w:p>
    <w:p>
      <w:pPr>
        <w:spacing w:line="360" w:lineRule="auto" w:before="240" w:after="240"/>
      </w:pPr>
      <w:r>
        <w:rPr>
          <w:rFonts w:ascii="Times New Roman" w:hAnsi="Times New Roman"/>
          <w:b/>
          <w:sz w:val="24"/>
        </w:rPr>
        <w:t>PARTE 3: ADAPTAÇÃO PARA O TÉCNICO DA SECRETARIA MUNICIPAL DE EDUCAÇÃO (SME)</w:t>
      </w:r>
    </w:p>
    <w:p>
      <w:pPr>
        <w:spacing w:line="360" w:lineRule="auto"/>
        <w:ind w:firstLine="709"/>
        <w:jc w:val="both"/>
      </w:pPr>
      <w:r>
        <w:rPr>
          <w:rFonts w:ascii="Times New Roman" w:hAnsi="Times New Roman"/>
          <w:sz w:val="24"/>
        </w:rPr>
        <w:t>Nota metodológica: mantém-se o alinhamento analítico dos cinco eixos, com foco na atuação da Secretaria Municipal de Educação, na articulação federativa e nos processos locais de tradução e orientação da política na rede municipal.</w:t>
      </w:r>
    </w:p>
    <w:p>
      <w:pPr>
        <w:spacing w:line="360" w:lineRule="auto"/>
        <w:ind w:firstLine="709"/>
        <w:jc w:val="both"/>
      </w:pPr>
      <w:r>
        <w:rPr>
          <w:rFonts w:ascii="Times New Roman" w:hAnsi="Times New Roman"/>
          <w:sz w:val="24"/>
        </w:rPr>
        <w:t>Questões específicas:</w:t>
      </w:r>
    </w:p>
    <w:p>
      <w:pPr>
        <w:spacing w:line="360" w:lineRule="auto"/>
        <w:ind w:firstLine="709"/>
        <w:jc w:val="both"/>
      </w:pPr>
      <w:r>
        <w:rPr>
          <w:rFonts w:ascii="Times New Roman" w:hAnsi="Times New Roman"/>
          <w:sz w:val="24"/>
        </w:rPr>
        <w:t>1. Qual é a sua trajetória na rede e como se organiza a sua função técnica na Secretaria Municipal de Educação em relação às políticas de tecnologia educacional?</w:t>
      </w:r>
    </w:p>
    <w:p>
      <w:pPr>
        <w:spacing w:line="360" w:lineRule="auto"/>
        <w:ind w:firstLine="709"/>
        <w:jc w:val="both"/>
      </w:pPr>
      <w:r>
        <w:rPr>
          <w:rFonts w:ascii="Times New Roman" w:hAnsi="Times New Roman"/>
          <w:sz w:val="24"/>
        </w:rPr>
        <w:t>2. Como a Secretaria Municipal de Educação de Tibau do Sul recebeu a PNED e quais encaminhamentos institucionais foram adotados para a sua implementação nas escolas da rede?</w:t>
      </w:r>
    </w:p>
    <w:p>
      <w:pPr>
        <w:spacing w:line="360" w:lineRule="auto"/>
        <w:ind w:firstLine="709"/>
        <w:jc w:val="both"/>
      </w:pPr>
      <w:r>
        <w:rPr>
          <w:rFonts w:ascii="Times New Roman" w:hAnsi="Times New Roman"/>
          <w:sz w:val="24"/>
        </w:rPr>
        <w:t>3. Quais diretrizes ou orientações curriculares foram elaboradas pelo município para orientar o trabalho com educação digital, especialmente nos anos iniciais do Ensino Fundamental?</w:t>
      </w:r>
    </w:p>
    <w:p>
      <w:pPr>
        <w:spacing w:line="360" w:lineRule="auto"/>
        <w:ind w:firstLine="709"/>
        <w:jc w:val="both"/>
      </w:pPr>
      <w:r>
        <w:rPr>
          <w:rFonts w:ascii="Times New Roman" w:hAnsi="Times New Roman"/>
          <w:sz w:val="24"/>
        </w:rPr>
        <w:t>4. Que políticas e/ou programas de formação continuada e quais suportes técnicos a secretaria oferece aos profissionais da rede para a área de cultura digital?</w:t>
      </w:r>
    </w:p>
    <w:p>
      <w:pPr>
        <w:spacing w:line="360" w:lineRule="auto"/>
        <w:ind w:firstLine="709"/>
        <w:jc w:val="both"/>
      </w:pPr>
      <w:r>
        <w:rPr>
          <w:rFonts w:ascii="Times New Roman" w:hAnsi="Times New Roman"/>
          <w:sz w:val="24"/>
        </w:rPr>
        <w:t>5. Como se dá a articulação federativa entre o Ministério da Educação (MEC), o estado do Rio Grande do Norte e o município para o financiamento e a aquisição de infraestrutura tecnológica?</w:t>
      </w:r>
    </w:p>
    <w:p>
      <w:pPr>
        <w:spacing w:line="360" w:lineRule="auto"/>
        <w:ind w:firstLine="709"/>
        <w:jc w:val="both"/>
      </w:pPr>
      <w:r>
        <w:rPr>
          <w:rFonts w:ascii="Times New Roman" w:hAnsi="Times New Roman"/>
          <w:sz w:val="24"/>
        </w:rPr>
        <w:t>6. Quais são os principais entraves orçamentários, administrativos e territoriais que o município enfrenta para garantir conectividade e equipamentos adequados a todas as escolas da rede?</w:t>
      </w:r>
    </w:p>
    <w:p>
      <w:pPr>
        <w:spacing w:line="360" w:lineRule="auto"/>
        <w:ind w:firstLine="709"/>
        <w:jc w:val="both"/>
      </w:pPr>
      <w:r>
        <w:rPr>
          <w:rFonts w:ascii="Times New Roman" w:hAnsi="Times New Roman"/>
          <w:sz w:val="24"/>
        </w:rPr>
        <w:t>7. Na avaliação da secretaria, de que modo a política federal poderia apoiar com mais consistência os municípios de pequeno porte na garantia do direito à educação digital?</w:t>
      </w:r>
    </w:p>
    <w:p>
      <w:pPr>
        <w:spacing w:line="360" w:lineRule="auto"/>
        <w:ind w:firstLine="709"/>
        <w:jc w:val="both"/>
      </w:pPr>
      <w:r>
        <w:rPr>
          <w:rFonts w:ascii="Times New Roman" w:hAnsi="Times New Roman"/>
          <w:sz w:val="24"/>
        </w:rPr>
        <w:t>8. Desde quando a Secretaria oferece formações voltadas à educação digital? Com que conteúdos, carga horária, periodicidade e público, e para quais etapas? Existem registros dessas ações que possam ser consultados pela pesquisa?</w:t>
      </w:r>
    </w:p>
    <w:p>
      <w:pPr>
        <w:spacing w:line="360" w:lineRule="auto"/>
        <w:ind w:firstLine="709"/>
        <w:jc w:val="both"/>
      </w:pPr>
      <w:r>
        <w:rPr>
          <w:rFonts w:ascii="Times New Roman" w:hAnsi="Times New Roman"/>
          <w:sz w:val="24"/>
        </w:rPr>
        <w:t>9. Quando uma escola da rede não dispõe de um recurso necessário à educação digital, como a Secretaria responde, e o que fica a cargo da própria escola e de seus profissionais?</w:t>
      </w:r>
    </w:p>
    <w:p>
      <w:pPr>
        <w:spacing w:line="360" w:lineRule="auto"/>
        <w:ind w:firstLine="709"/>
        <w:jc w:val="both"/>
      </w:pPr>
      <w:r>
        <w:rPr>
          <w:rFonts w:ascii="Times New Roman" w:hAnsi="Times New Roman"/>
          <w:sz w:val="24"/>
        </w:rPr>
        <w:t>10.No seu trabalho na Secretaria, já aconteceu de você recorrer a meios próprios para viabilizar alguma ação dessa área? Como você entende essa decisão? Havia outra alternativa?</w:t>
      </w:r>
    </w:p>
    <w:p>
      <w:pPr>
        <w:spacing w:line="360" w:lineRule="auto" w:before="240" w:after="240"/>
      </w:pPr>
      <w:r>
        <w:rPr>
          <w:rFonts w:ascii="Times New Roman" w:hAnsi="Times New Roman"/>
          <w:b/>
          <w:sz w:val="24"/>
        </w:rPr>
        <w:t>PARTE 4: DIRETRIZES METODOLÓGICAS DE APLICAÇÃO</w:t>
      </w:r>
    </w:p>
    <w:p>
      <w:pPr>
        <w:spacing w:line="360" w:lineRule="auto"/>
        <w:ind w:firstLine="709"/>
        <w:jc w:val="both"/>
      </w:pPr>
      <w:r>
        <w:rPr>
          <w:rFonts w:ascii="Times New Roman" w:hAnsi="Times New Roman"/>
          <w:sz w:val="24"/>
        </w:rPr>
        <w:t>Flexibilidade e aprofundamento: o roteiro funciona como guia orientador. A ordem das perguntas pode sofrer alterações conforme o fluxo da narrativa do participante, permitindo desdobramentos sobre temas emergentes.</w:t>
      </w:r>
    </w:p>
    <w:p>
      <w:pPr>
        <w:spacing w:line="360" w:lineRule="auto"/>
        <w:ind w:firstLine="709"/>
        <w:jc w:val="both"/>
      </w:pPr>
      <w:r>
        <w:rPr>
          <w:rFonts w:ascii="Times New Roman" w:hAnsi="Times New Roman"/>
          <w:sz w:val="24"/>
        </w:rPr>
        <w:t xml:space="preserve">Foco na experiência vivida: a condução deve priorizar relatos de situações concretas da prática, evitando respostas abstratas, teóricas ou </w:t>
      </w:r>
      <w:r>
        <w:rPr>
          <w:rFonts w:ascii="Times New Roman" w:hAnsi="Times New Roman"/>
          <w:strike/>
          <w:sz w:val="24"/>
          <w:highlight w:val="yellow"/>
        </w:rPr>
        <w:t>burocrática</w:t>
      </w:r>
      <w:r>
        <w:rPr>
          <w:rFonts w:ascii="Times New Roman" w:hAnsi="Times New Roman"/>
          <w:sz w:val="24"/>
          <w:highlight w:val="yellow"/>
        </w:rPr>
        <w:t>burocráticas.</w:t>
      </w:r>
    </w:p>
    <w:p>
      <w:pPr>
        <w:spacing w:line="360" w:lineRule="auto"/>
        <w:ind w:firstLine="709"/>
        <w:jc w:val="both"/>
      </w:pPr>
      <w:r>
        <w:rPr>
          <w:rFonts w:ascii="Times New Roman" w:hAnsi="Times New Roman"/>
          <w:sz w:val="24"/>
        </w:rPr>
        <w:t>Registro de campo: a entrevistadora deve registrar em diário de campo anotações contextuais sobre expressões, hesitações e ênfases durante as conversas, subsidiando a Declaração de Reflexividade da pesquisa.</w:t>
      </w:r>
    </w:p>
    <w:p>
      <w:pPr>
        <w:spacing w:line="360" w:lineRule="auto"/>
        <w:ind w:firstLine="709"/>
        <w:jc w:val="both"/>
      </w:pPr>
      <w:r>
        <w:rPr>
          <w:rFonts w:ascii="Times New Roman" w:hAnsi="Times New Roman"/>
          <w:sz w:val="24"/>
        </w:rPr>
        <w:t>Ordem do Eixo 4 e registro da espontaneidade: as perguntas abertas sobre o funcionamento dos recursos e as estratégias de contorno precedem as perguntas sobre meios próprios, tempo e decisão. A entrevistadora registra se o relato de substituição surgiu antes ou depois das perguntas diretas, informação considerada na aplicação dos critérios da seção 4.3.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